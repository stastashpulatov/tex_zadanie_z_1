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САНКТ-ПЕТЕРБУРГСКИЙ ГОСУДАРСТВЕННЫЙ УНИВЕРСИТЕТ</w:t>
      </w:r>
    </w:p>
    <w:p>
      <w:pPr>
        <w:pStyle w:val="Normal"/>
        <w:rPr/>
      </w:pPr>
      <w:r>
        <w:rPr/>
        <w:t>Направление "Программирование и информационные технологии"</w:t>
      </w:r>
    </w:p>
    <w:p>
      <w:pPr>
        <w:pStyle w:val="Normal"/>
        <w:rPr/>
      </w:pPr>
      <w:r>
        <w:rPr/>
        <w:t>Программа бакалавриата</w:t>
      </w:r>
    </w:p>
    <w:p>
      <w:pPr>
        <w:pStyle w:val="Normal"/>
        <w:rPr/>
      </w:pPr>
      <w:r>
        <w:rPr/>
        <w:t>"Большие данные и распределенная цифровая платформа"</w:t>
      </w:r>
    </w:p>
    <w:p>
      <w:pPr>
        <w:pStyle w:val="Normal"/>
        <w:rPr/>
      </w:pPr>
      <w:r>
        <w:rPr/>
        <w:t>ОТЧЁТ</w:t>
      </w:r>
    </w:p>
    <w:p>
      <w:pPr>
        <w:pStyle w:val="Normal"/>
        <w:rPr/>
      </w:pPr>
      <w:r>
        <w:rPr/>
        <w:t>По техническому заданию № 1</w:t>
      </w:r>
    </w:p>
    <w:p>
      <w:pPr>
        <w:pStyle w:val="Normal"/>
        <w:rPr/>
      </w:pPr>
      <w:r>
        <w:rPr/>
        <w:t>По дисциплине "Системное программирование в Linux"</w:t>
      </w:r>
    </w:p>
    <w:p>
      <w:pPr>
        <w:pStyle w:val="Normal"/>
        <w:rPr/>
      </w:pPr>
      <w:r>
        <w:rPr/>
        <w:t>На тему "Обнаружение и блокировка подозрительного сетевого трафика"</w:t>
      </w:r>
    </w:p>
    <w:p>
      <w:pPr>
        <w:pStyle w:val="Normal"/>
        <w:rPr/>
      </w:pPr>
      <w:r>
        <w:rPr/>
        <w:t>Студент гр. 24.Б01-флт-фиитТашпулатов С.Б.</w:t>
      </w:r>
    </w:p>
    <w:p>
      <w:pPr>
        <w:pStyle w:val="Normal"/>
        <w:rPr/>
      </w:pPr>
      <w:r>
        <w:rPr/>
        <w:t>ПреподавательКиямов Ж.У.</w:t>
      </w:r>
    </w:p>
    <w:p>
      <w:pPr>
        <w:pStyle w:val="Normal"/>
        <w:rPr/>
      </w:pPr>
      <w:r>
        <w:rPr/>
        <w:t>Ташкент</w:t>
      </w:r>
    </w:p>
    <w:p>
      <w:pPr>
        <w:pStyle w:val="Normal"/>
        <w:rPr/>
      </w:pPr>
      <w:r>
        <w:rPr/>
        <w:t>2025 г.</w:t>
      </w:r>
    </w:p>
    <w:p>
      <w:pPr>
        <w:pStyle w:val="Heading2"/>
        <w:rPr/>
      </w:pPr>
      <w:r>
        <w:rPr/>
        <w:t>Оглавление</w:t>
      </w:r>
    </w:p>
    <w:p>
      <w:pPr>
        <w:pStyle w:val="ListBullet"/>
        <w:numPr>
          <w:ilvl w:val="0"/>
          <w:numId w:val="1"/>
        </w:numPr>
        <w:rPr/>
      </w:pPr>
      <w:r>
        <w:rPr/>
        <w:t>1. Цель работы</w:t>
      </w:r>
    </w:p>
    <w:p>
      <w:pPr>
        <w:pStyle w:val="ListBullet"/>
        <w:numPr>
          <w:ilvl w:val="0"/>
          <w:numId w:val="1"/>
        </w:numPr>
        <w:rPr/>
      </w:pPr>
      <w:r>
        <w:rPr/>
        <w:t>2. Описание задачи</w:t>
      </w:r>
    </w:p>
    <w:p>
      <w:pPr>
        <w:pStyle w:val="ListBullet"/>
        <w:numPr>
          <w:ilvl w:val="0"/>
          <w:numId w:val="1"/>
        </w:numPr>
        <w:rPr/>
      </w:pPr>
      <w:r>
        <w:rPr/>
        <w:t>3. Теоретическая часть3.1. Основы сетевой безопасности3.2. Типы сетевых атак3.3. Методы обнаружения подозрительного трафика</w:t>
      </w:r>
    </w:p>
    <w:p>
      <w:pPr>
        <w:pStyle w:val="ListBullet"/>
        <w:numPr>
          <w:ilvl w:val="0"/>
          <w:numId w:val="1"/>
        </w:numPr>
        <w:rPr/>
      </w:pPr>
      <w:r>
        <w:rPr/>
        <w:t>4. Основные шаги программы</w:t>
      </w:r>
    </w:p>
    <w:p>
      <w:pPr>
        <w:pStyle w:val="ListBullet"/>
        <w:numPr>
          <w:ilvl w:val="0"/>
          <w:numId w:val="1"/>
        </w:numPr>
        <w:rPr/>
      </w:pPr>
      <w:r>
        <w:rPr/>
        <w:t>5. Блок схема программы</w:t>
      </w:r>
    </w:p>
    <w:p>
      <w:pPr>
        <w:pStyle w:val="ListBullet"/>
        <w:numPr>
          <w:ilvl w:val="0"/>
          <w:numId w:val="1"/>
        </w:numPr>
        <w:rPr/>
      </w:pPr>
      <w:r>
        <w:rPr/>
        <w:t>6. Описание программы</w:t>
      </w:r>
    </w:p>
    <w:p>
      <w:pPr>
        <w:pStyle w:val="ListBullet"/>
        <w:numPr>
          <w:ilvl w:val="0"/>
          <w:numId w:val="1"/>
        </w:numPr>
        <w:rPr/>
      </w:pPr>
      <w:r>
        <w:rPr/>
        <w:t>7. Рекомендации пользователя</w:t>
      </w:r>
    </w:p>
    <w:p>
      <w:pPr>
        <w:pStyle w:val="ListBullet"/>
        <w:numPr>
          <w:ilvl w:val="0"/>
          <w:numId w:val="1"/>
        </w:numPr>
        <w:rPr/>
      </w:pPr>
      <w:r>
        <w:rPr/>
        <w:t>8. Рекомендации программиста</w:t>
      </w:r>
    </w:p>
    <w:p>
      <w:pPr>
        <w:pStyle w:val="ListBullet"/>
        <w:numPr>
          <w:ilvl w:val="0"/>
          <w:numId w:val="1"/>
        </w:numPr>
        <w:rPr/>
      </w:pPr>
      <w:r>
        <w:rPr/>
        <w:t>9. Контрольный пример</w:t>
      </w:r>
    </w:p>
    <w:p>
      <w:pPr>
        <w:pStyle w:val="ListBullet"/>
        <w:numPr>
          <w:ilvl w:val="0"/>
          <w:numId w:val="1"/>
        </w:numPr>
        <w:rPr/>
      </w:pPr>
      <w:r>
        <w:rPr/>
        <w:t>10. Исследование</w:t>
      </w:r>
    </w:p>
    <w:p>
      <w:pPr>
        <w:pStyle w:val="ListBullet"/>
        <w:numPr>
          <w:ilvl w:val="0"/>
          <w:numId w:val="1"/>
        </w:numPr>
        <w:rPr/>
      </w:pPr>
      <w:r>
        <w:rPr/>
        <w:t>11. Вывод</w:t>
      </w:r>
    </w:p>
    <w:p>
      <w:pPr>
        <w:pStyle w:val="ListBullet"/>
        <w:numPr>
          <w:ilvl w:val="0"/>
          <w:numId w:val="1"/>
        </w:numPr>
        <w:rPr/>
      </w:pPr>
      <w:r>
        <w:rPr/>
        <w:t>3.1. Основы сетевой безопасности</w:t>
      </w:r>
    </w:p>
    <w:p>
      <w:pPr>
        <w:pStyle w:val="ListBullet"/>
        <w:numPr>
          <w:ilvl w:val="0"/>
          <w:numId w:val="1"/>
        </w:numPr>
        <w:rPr/>
      </w:pPr>
      <w:r>
        <w:rPr/>
        <w:t>3.2. Типы сетевых атак</w:t>
      </w:r>
    </w:p>
    <w:p>
      <w:pPr>
        <w:pStyle w:val="ListBullet"/>
        <w:numPr>
          <w:ilvl w:val="0"/>
          <w:numId w:val="1"/>
        </w:numPr>
        <w:rPr/>
      </w:pPr>
      <w:r>
        <w:rPr/>
        <w:t>3.3. Методы обнаружения подозрительного трафика</w:t>
      </w:r>
    </w:p>
    <w:p>
      <w:pPr>
        <w:pStyle w:val="Heading2"/>
        <w:rPr/>
      </w:pPr>
      <w:r>
        <w:rPr/>
        <w:t>1. Цель работы</w:t>
      </w:r>
    </w:p>
    <w:p>
      <w:pPr>
        <w:pStyle w:val="Normal"/>
        <w:rPr/>
      </w:pPr>
      <w:r>
        <w:rPr/>
        <w:t>Цель работы — изучение и реализация методов обнаружения и блокировки подозрительного сетевого трафика на основе определенных правил и сигнатур. В ходе работы будут использованы такие методы, как: анализ сетевых пакетов, обнаружение аномалий в трафике, определение DDoS-атак, обнаружение сканирования портов и блокировка подозрительных IP-адресов.</w:t>
      </w:r>
    </w:p>
    <w:p>
      <w:pPr>
        <w:pStyle w:val="Heading2"/>
        <w:rPr/>
      </w:pPr>
      <w:r>
        <w:rPr/>
        <w:t>2. Описание задачи</w:t>
      </w:r>
    </w:p>
    <w:p>
      <w:pPr>
        <w:pStyle w:val="Normal"/>
        <w:rPr/>
      </w:pPr>
      <w:r>
        <w:rPr/>
        <w:t>В данной лабораторной работе требуется разработать программное обеспечение для мониторинга сетевого трафика с функциями обнаружения и блокировки подозрительной активности. Для этого потребуется выполнить следующие условия:</w:t>
      </w:r>
    </w:p>
    <w:p>
      <w:pPr>
        <w:pStyle w:val="ListBullet"/>
        <w:numPr>
          <w:ilvl w:val="0"/>
          <w:numId w:val="1"/>
        </w:numPr>
        <w:rPr/>
      </w:pPr>
      <w:r>
        <w:rPr/>
        <w:t>Установить необходимые библиотеки для работы с сетевыми пакетами</w:t>
      </w:r>
    </w:p>
    <w:p>
      <w:pPr>
        <w:pStyle w:val="ListBullet"/>
        <w:numPr>
          <w:ilvl w:val="0"/>
          <w:numId w:val="1"/>
        </w:numPr>
        <w:rPr/>
      </w:pPr>
      <w:r>
        <w:rPr/>
        <w:t>Создать скрипт для обнаружения и анализа трафика с помощью библиотеки Scapy</w:t>
      </w:r>
    </w:p>
    <w:p>
      <w:pPr>
        <w:pStyle w:val="ListBullet"/>
        <w:numPr>
          <w:ilvl w:val="0"/>
          <w:numId w:val="1"/>
        </w:numPr>
        <w:rPr/>
      </w:pPr>
      <w:r>
        <w:rPr/>
        <w:t>Определить правила для выявления подозрительного трафика (аномально большие пакеты, сканирование портов, ICMP flood)</w:t>
      </w:r>
    </w:p>
    <w:p>
      <w:pPr>
        <w:pStyle w:val="ListBullet"/>
        <w:numPr>
          <w:ilvl w:val="0"/>
          <w:numId w:val="1"/>
        </w:numPr>
        <w:rPr/>
      </w:pPr>
      <w:r>
        <w:rPr/>
        <w:t>Реализовать механизм блокировки подозрительных IP-адресов</w:t>
      </w:r>
    </w:p>
    <w:p>
      <w:pPr>
        <w:pStyle w:val="ListBullet"/>
        <w:numPr>
          <w:ilvl w:val="0"/>
          <w:numId w:val="1"/>
        </w:numPr>
        <w:rPr/>
      </w:pPr>
      <w:r>
        <w:rPr/>
        <w:t>Провести тестирование и настройку параметров системы</w:t>
      </w:r>
    </w:p>
    <w:p>
      <w:pPr>
        <w:pStyle w:val="ListBullet"/>
        <w:numPr>
          <w:ilvl w:val="0"/>
          <w:numId w:val="1"/>
        </w:numPr>
        <w:rPr/>
      </w:pPr>
      <w:r>
        <w:rPr/>
        <w:t>Обеспечить непрерывное обновление и мониторинг системы</w:t>
      </w:r>
    </w:p>
    <w:p>
      <w:pPr>
        <w:pStyle w:val="ListBullet"/>
        <w:numPr>
          <w:ilvl w:val="0"/>
          <w:numId w:val="1"/>
        </w:numPr>
        <w:rPr/>
      </w:pPr>
      <w:r>
        <w:rPr/>
        <w:t>Разработать графический интерфейс для удобного взаимодействия с системой</w:t>
      </w:r>
    </w:p>
    <w:p>
      <w:pPr>
        <w:pStyle w:val="Heading2"/>
        <w:rPr/>
      </w:pPr>
      <w:r>
        <w:rPr/>
        <w:t>3. Теоретическая часть</w:t>
      </w:r>
    </w:p>
    <w:p>
      <w:pPr>
        <w:pStyle w:val="Heading3"/>
        <w:rPr/>
      </w:pPr>
      <w:r>
        <w:rPr/>
        <w:t>3.1. Основы сетевой безопасности</w:t>
      </w:r>
    </w:p>
    <w:p>
      <w:pPr>
        <w:pStyle w:val="Normal"/>
        <w:rPr/>
      </w:pPr>
      <w:r>
        <w:rPr/>
        <w:t>Сетевая безопасность представляет собой совокупность мер и технологий, направленных на защиту компьютерных сетей от несанкционированного доступа, атак и других угроз. Одним из ключевых компонентов сетевой безопасности является мониторинг и анализ сетевого трафика.</w:t>
      </w:r>
    </w:p>
    <w:p>
      <w:pPr>
        <w:pStyle w:val="Normal"/>
        <w:rPr/>
      </w:pPr>
      <w:r>
        <w:rPr/>
        <w:t>Сетевой пакет — это единица данных, передаваемая по сети. Каждый пакет содержит заголовки с информацией об отправителе, получателе, протоколе, портах и полезную нагрузку. Анализ этих параметров позволяет выявить подозрительную активность.</w:t>
      </w:r>
    </w:p>
    <w:p>
      <w:pPr>
        <w:pStyle w:val="Heading3"/>
        <w:rPr/>
      </w:pPr>
      <w:r>
        <w:rPr/>
        <w:t>3.2. Типы сетевых атак</w:t>
      </w:r>
    </w:p>
    <w:p>
      <w:pPr>
        <w:pStyle w:val="Normal"/>
        <w:rPr/>
      </w:pPr>
      <w:r>
        <w:rPr/>
        <w:t>DDoS-атаки (Distributed Denial of Service)— это атаки, направленные на перегрузку сервера большим количеством запросов с множества источников. Признаками DDoS-атак являются аномально высокое количество пакетов с одного или нескольких IP-адресов.</w:t>
      </w:r>
    </w:p>
    <w:p>
      <w:pPr>
        <w:pStyle w:val="Normal"/>
        <w:rPr/>
      </w:pPr>
      <w:r>
        <w:rPr/>
        <w:t>ICMP Flood— разновидность DDoS-атаки, при которой атакующий отправляет большое количество ICMP-запросов (ping), перегружая целевую систему.</w:t>
      </w:r>
    </w:p>
    <w:p>
      <w:pPr>
        <w:pStyle w:val="Normal"/>
        <w:rPr/>
      </w:pPr>
      <w:r>
        <w:rPr/>
        <w:t>Сканирование портов— техника, используемая для выявления открытых портов на целевой системе. Атакующий последовательно обращается к различным портам, пытаясь найти уязвимые сервисы.</w:t>
      </w:r>
    </w:p>
    <w:p>
      <w:pPr>
        <w:pStyle w:val="Normal"/>
        <w:rPr/>
      </w:pPr>
      <w:r>
        <w:rPr/>
        <w:t>Эксплуатация уязвимых портов— многие известные порты связаны с уязвимыми сервисами (например, порт 23 - Telnet, 445 - SMB). Обращение к таким портам может свидетельствовать о попытке атаки.</w:t>
      </w:r>
    </w:p>
    <w:p>
      <w:pPr>
        <w:pStyle w:val="Heading3"/>
        <w:rPr/>
      </w:pPr>
      <w:r>
        <w:rPr/>
        <w:t>3.3. Методы обнаружения подозрительного трафика</w:t>
      </w:r>
    </w:p>
    <w:p>
      <w:pPr>
        <w:pStyle w:val="Normal"/>
        <w:rPr/>
      </w:pPr>
      <w:r>
        <w:rPr/>
        <w:t>Анализ на основе сигнатур— сравнение трафика с известными паттернами атак. В данной работе используются следующие сигнатуры:</w:t>
      </w:r>
    </w:p>
    <w:p>
      <w:pPr>
        <w:pStyle w:val="ListBullet"/>
        <w:numPr>
          <w:ilvl w:val="0"/>
          <w:numId w:val="1"/>
        </w:numPr>
        <w:rPr/>
      </w:pPr>
      <w:r>
        <w:rPr/>
        <w:t>Проверка размера пакетов (превышение стандартного MTU)</w:t>
      </w:r>
    </w:p>
    <w:p>
      <w:pPr>
        <w:pStyle w:val="ListBullet"/>
        <w:numPr>
          <w:ilvl w:val="0"/>
          <w:numId w:val="1"/>
        </w:numPr>
        <w:rPr/>
      </w:pPr>
      <w:r>
        <w:rPr/>
        <w:t>Мониторинг подозрительных портов</w:t>
      </w:r>
    </w:p>
    <w:p>
      <w:pPr>
        <w:pStyle w:val="ListBullet"/>
        <w:numPr>
          <w:ilvl w:val="0"/>
          <w:numId w:val="1"/>
        </w:numPr>
        <w:rPr/>
      </w:pPr>
      <w:r>
        <w:rPr/>
        <w:t>Подсчет количества пакетов определенного типа с одного источника</w:t>
      </w:r>
    </w:p>
    <w:p>
      <w:pPr>
        <w:pStyle w:val="Normal"/>
        <w:rPr/>
      </w:pPr>
      <w:r>
        <w:rPr/>
        <w:t>Анализ аномалий— выявление отклонений от нормального поведения сети:</w:t>
      </w:r>
    </w:p>
    <w:p>
      <w:pPr>
        <w:pStyle w:val="ListBullet"/>
        <w:numPr>
          <w:ilvl w:val="0"/>
          <w:numId w:val="1"/>
        </w:numPr>
        <w:rPr/>
      </w:pPr>
      <w:r>
        <w:rPr/>
        <w:t>Обнаружение множественных обращений к различным портам с одного IP</w:t>
      </w:r>
    </w:p>
    <w:p>
      <w:pPr>
        <w:pStyle w:val="ListBullet"/>
        <w:numPr>
          <w:ilvl w:val="0"/>
          <w:numId w:val="1"/>
        </w:numPr>
        <w:rPr/>
      </w:pPr>
      <w:r>
        <w:rPr/>
        <w:t>Выявление аномально высокой частоты ICMP-запросов</w:t>
      </w:r>
    </w:p>
    <w:p>
      <w:pPr>
        <w:pStyle w:val="ListBullet"/>
        <w:numPr>
          <w:ilvl w:val="0"/>
          <w:numId w:val="1"/>
        </w:numPr>
        <w:rPr/>
      </w:pPr>
      <w:r>
        <w:rPr/>
        <w:t>Определение пакетов с некорректными заголовками</w:t>
      </w:r>
    </w:p>
    <w:p>
      <w:pPr>
        <w:pStyle w:val="Normal"/>
        <w:rPr/>
      </w:pPr>
      <w:r>
        <w:rPr/>
        <w:t>Поведенческий анализ— отслеживание поведения узлов сети во времени для выявления подозрительных изменений в паттернах активности.</w:t>
      </w:r>
    </w:p>
    <w:p>
      <w:pPr>
        <w:pStyle w:val="Heading2"/>
        <w:rPr/>
      </w:pPr>
      <w:r>
        <w:rPr/>
        <w:t>4. Основные шаги программы</w:t>
      </w:r>
    </w:p>
    <w:p>
      <w:pPr>
        <w:pStyle w:val="Heading3"/>
        <w:rPr/>
      </w:pPr>
      <w:r>
        <w:rPr/>
        <w:t>4.1. Инициализация системы</w:t>
      </w:r>
    </w:p>
    <w:p>
      <w:pPr>
        <w:pStyle w:val="ListBullet"/>
        <w:numPr>
          <w:ilvl w:val="0"/>
          <w:numId w:val="1"/>
        </w:numPr>
        <w:rPr/>
      </w:pPr>
      <w:r>
        <w:rPr/>
        <w:t>Запуск backend-сервера (Python):Инициализация Flask HTTP-сервера на порту 500</w:t>
      </w:r>
      <w:r>
        <w:rPr/>
        <w:t xml:space="preserve">1. </w:t>
      </w:r>
      <w:r>
        <w:rPr/>
        <w:t>Создание экземпляра TrafficManager для управления захватом пакетов. Открытие raw socket (AF_PACKET, SOCK_RAW) для перехвата сетевого трафика. Привязка к сетевому интерфейсу wlan0. Настройка CORS для взаимодействия с Electron frontend</w:t>
      </w:r>
    </w:p>
    <w:p>
      <w:pPr>
        <w:pStyle w:val="ListBullet"/>
        <w:numPr>
          <w:ilvl w:val="0"/>
          <w:numId w:val="1"/>
        </w:numPr>
        <w:rPr/>
      </w:pPr>
      <w:r>
        <w:rPr/>
        <w:t>Запуск frontend-приложения (Electron + React):Инициализация Electron-окна (1400x1000 пикселей)Загрузка React-приложения из production build (dist/index.html)Инициализация состояний компонентов (packets, stats, blockedIps)Установка соединения с backend API (http://localhost:5000)Запрос разрешения на отправку browser notifications</w:t>
      </w:r>
    </w:p>
    <w:p>
      <w:pPr>
        <w:pStyle w:val="ListBullet"/>
        <w:numPr>
          <w:ilvl w:val="0"/>
          <w:numId w:val="1"/>
        </w:numPr>
        <w:rPr/>
      </w:pPr>
      <w:r>
        <w:rPr/>
        <w:t>Инициализация Flask HTTP-сервера на порту 5000</w:t>
      </w:r>
    </w:p>
    <w:p>
      <w:pPr>
        <w:pStyle w:val="ListBullet"/>
        <w:numPr>
          <w:ilvl w:val="0"/>
          <w:numId w:val="1"/>
        </w:numPr>
        <w:rPr/>
      </w:pPr>
      <w:r>
        <w:rPr/>
        <w:t>Создание экземпляра TrafficManager для управления захватом пакетов</w:t>
      </w:r>
    </w:p>
    <w:p>
      <w:pPr>
        <w:pStyle w:val="ListBullet"/>
        <w:numPr>
          <w:ilvl w:val="0"/>
          <w:numId w:val="1"/>
        </w:numPr>
        <w:rPr/>
      </w:pPr>
      <w:r>
        <w:rPr/>
        <w:t>Открытие raw socket (AF_PACKET, SOCK_RAW) для перехвата сетевого трафика</w:t>
      </w:r>
    </w:p>
    <w:p>
      <w:pPr>
        <w:pStyle w:val="ListBullet"/>
        <w:numPr>
          <w:ilvl w:val="0"/>
          <w:numId w:val="1"/>
        </w:numPr>
        <w:rPr/>
      </w:pPr>
      <w:r>
        <w:rPr/>
        <w:t>Привязка к сетевому интерфейсу wlan0</w:t>
      </w:r>
    </w:p>
    <w:p>
      <w:pPr>
        <w:pStyle w:val="ListBullet"/>
        <w:numPr>
          <w:ilvl w:val="0"/>
          <w:numId w:val="1"/>
        </w:numPr>
        <w:rPr/>
      </w:pPr>
      <w:r>
        <w:rPr/>
        <w:t>Настройка CORS для взаимодействия с Electron frontend</w:t>
      </w:r>
    </w:p>
    <w:p>
      <w:pPr>
        <w:pStyle w:val="ListBullet"/>
        <w:numPr>
          <w:ilvl w:val="0"/>
          <w:numId w:val="1"/>
        </w:numPr>
        <w:rPr/>
      </w:pPr>
      <w:r>
        <w:rPr/>
        <w:t>Инициализация Electron-окна (1400x1000 пикселей)</w:t>
      </w:r>
    </w:p>
    <w:p>
      <w:pPr>
        <w:pStyle w:val="ListBullet"/>
        <w:numPr>
          <w:ilvl w:val="0"/>
          <w:numId w:val="1"/>
        </w:numPr>
        <w:rPr/>
      </w:pPr>
      <w:r>
        <w:rPr/>
        <w:t>Загрузка React-приложения из production build (dist/index.html)</w:t>
      </w:r>
    </w:p>
    <w:p>
      <w:pPr>
        <w:pStyle w:val="ListBullet"/>
        <w:numPr>
          <w:ilvl w:val="0"/>
          <w:numId w:val="1"/>
        </w:numPr>
        <w:rPr/>
      </w:pPr>
      <w:r>
        <w:rPr/>
        <w:t>Инициализация состояний компонентов (packets, stats, blockedIps)</w:t>
      </w:r>
    </w:p>
    <w:p>
      <w:pPr>
        <w:pStyle w:val="ListBullet"/>
        <w:numPr>
          <w:ilvl w:val="0"/>
          <w:numId w:val="1"/>
        </w:numPr>
        <w:rPr/>
      </w:pPr>
      <w:r>
        <w:rPr/>
        <w:t>Установка соединения с backend API (http://localhost:5000)</w:t>
      </w:r>
    </w:p>
    <w:p>
      <w:pPr>
        <w:pStyle w:val="ListBullet"/>
        <w:numPr>
          <w:ilvl w:val="0"/>
          <w:numId w:val="1"/>
        </w:numPr>
        <w:rPr/>
      </w:pPr>
      <w:r>
        <w:rPr/>
        <w:t>Запрос разрешения на отправку browser notifications</w:t>
      </w:r>
    </w:p>
    <w:p>
      <w:pPr>
        <w:pStyle w:val="Heading3"/>
        <w:rPr/>
      </w:pPr>
      <w:r>
        <w:rPr/>
        <w:t>4.2. Процесс захвата и анализа трафика</w:t>
      </w:r>
    </w:p>
    <w:p>
      <w:pPr>
        <w:pStyle w:val="ListBullet"/>
        <w:numPr>
          <w:ilvl w:val="0"/>
          <w:numId w:val="1"/>
        </w:numPr>
        <w:rPr/>
      </w:pPr>
      <w:r>
        <w:rPr/>
        <w:t>Начало мониторинга:Пользователь нажимает кнопку "Start Monitoring" в интерфейсеFrontend отправляет POST-запрос на /api/startBackend запускает поток мониторинга (monitoring_loop)Начинается захват пакетов с сетевого интерфейса</w:t>
      </w:r>
    </w:p>
    <w:p>
      <w:pPr>
        <w:pStyle w:val="ListBullet"/>
        <w:numPr>
          <w:ilvl w:val="0"/>
          <w:numId w:val="1"/>
        </w:numPr>
        <w:rPr/>
      </w:pPr>
      <w:r>
        <w:rPr/>
        <w:t>Перехват сетевых пакетов:Raw socket получает все пакеты, проходящие через wlan0Scapy парсит Ethernet, IP, TCP/UDP/ICMP заголовкиИзвлекаются параметры: src_ip, dst_ip, protocol, ports, sizeПакет добавляется в очередь обработки</w:t>
      </w:r>
    </w:p>
    <w:p>
      <w:pPr>
        <w:pStyle w:val="ListBullet"/>
        <w:numPr>
          <w:ilvl w:val="0"/>
          <w:numId w:val="1"/>
        </w:numPr>
        <w:rPr/>
      </w:pPr>
      <w:r>
        <w:rPr/>
        <w:t>Анализ пакета по правилам обнаружения:Проверка черного списка: Если src_ip в blocked_ips → статус BLOCKEDПроверка размера: Если size &gt; 1500 байт → угроза "Large packet"Проверка портов: Если dst_port в [23, 135, 139, 445, 3389, 5900, 1433, 3306] → угроза "Suspicious port"Обнаружение ICMP flood: Если ICMP пакетов от одного IP &gt; 10 → угроза "ICMP flood"Обнаружение сканирования: Если обращений к разным портам &gt; 5 → угроза "Port scanning"</w:t>
      </w:r>
    </w:p>
    <w:p>
      <w:pPr>
        <w:pStyle w:val="ListBullet"/>
        <w:numPr>
          <w:ilvl w:val="0"/>
          <w:numId w:val="1"/>
        </w:numPr>
        <w:rPr/>
      </w:pPr>
      <w:r>
        <w:rPr/>
        <w:t>Классификация и сохранение:Пакет классифицируется: NORMAL / SUSPICIOUS / BLOCKEDДобавляется в packets_buffer (deque, max 200 пакетов)Обновляется статистика (total, normal, suspicious, blocked)Данные готовы для отправки frontend</w:t>
      </w:r>
    </w:p>
    <w:p>
      <w:pPr>
        <w:pStyle w:val="ListBullet"/>
        <w:numPr>
          <w:ilvl w:val="0"/>
          <w:numId w:val="1"/>
        </w:numPr>
        <w:rPr/>
      </w:pPr>
      <w:r>
        <w:rPr/>
        <w:t>Пользователь нажимает кнопку "Start Monitoring" в интерфейсе</w:t>
      </w:r>
    </w:p>
    <w:p>
      <w:pPr>
        <w:pStyle w:val="ListBullet"/>
        <w:numPr>
          <w:ilvl w:val="0"/>
          <w:numId w:val="1"/>
        </w:numPr>
        <w:rPr/>
      </w:pPr>
      <w:r>
        <w:rPr/>
        <w:t>Frontend отправляет POST-запрос на /api/start</w:t>
      </w:r>
    </w:p>
    <w:p>
      <w:pPr>
        <w:pStyle w:val="ListBullet"/>
        <w:numPr>
          <w:ilvl w:val="0"/>
          <w:numId w:val="1"/>
        </w:numPr>
        <w:rPr/>
      </w:pPr>
      <w:r>
        <w:rPr/>
        <w:t>Backend запускает поток мониторинга (monitoring_loop)</w:t>
      </w:r>
    </w:p>
    <w:p>
      <w:pPr>
        <w:pStyle w:val="ListBullet"/>
        <w:numPr>
          <w:ilvl w:val="0"/>
          <w:numId w:val="1"/>
        </w:numPr>
        <w:rPr/>
      </w:pPr>
      <w:r>
        <w:rPr/>
        <w:t>Начинается захват пакетов с сетевого интерфейса</w:t>
      </w:r>
    </w:p>
    <w:p>
      <w:pPr>
        <w:pStyle w:val="ListBullet"/>
        <w:numPr>
          <w:ilvl w:val="0"/>
          <w:numId w:val="1"/>
        </w:numPr>
        <w:rPr/>
      </w:pPr>
      <w:r>
        <w:rPr/>
        <w:t>Raw socket получает все пакеты, проходящие через wlan0</w:t>
      </w:r>
    </w:p>
    <w:p>
      <w:pPr>
        <w:pStyle w:val="ListBullet"/>
        <w:numPr>
          <w:ilvl w:val="0"/>
          <w:numId w:val="1"/>
        </w:numPr>
        <w:rPr/>
      </w:pPr>
      <w:r>
        <w:rPr/>
        <w:t>Scapy парсит Ethernet, IP, TCP/UDP/ICMP заголовки</w:t>
      </w:r>
    </w:p>
    <w:p>
      <w:pPr>
        <w:pStyle w:val="ListBullet"/>
        <w:numPr>
          <w:ilvl w:val="0"/>
          <w:numId w:val="1"/>
        </w:numPr>
        <w:rPr/>
      </w:pPr>
      <w:r>
        <w:rPr/>
        <w:t>Извлекаются параметры: src_ip, dst_ip, protocol, ports, size</w:t>
      </w:r>
    </w:p>
    <w:p>
      <w:pPr>
        <w:pStyle w:val="ListBullet"/>
        <w:numPr>
          <w:ilvl w:val="0"/>
          <w:numId w:val="1"/>
        </w:numPr>
        <w:rPr/>
      </w:pPr>
      <w:r>
        <w:rPr/>
        <w:t>Пакет добавляется в очередь обработки</w:t>
      </w:r>
    </w:p>
    <w:p>
      <w:pPr>
        <w:pStyle w:val="ListBullet"/>
        <w:numPr>
          <w:ilvl w:val="0"/>
          <w:numId w:val="1"/>
        </w:numPr>
        <w:rPr/>
      </w:pPr>
      <w:r>
        <w:rPr/>
        <w:t>Проверка черного списка: Если src_ip в blocked_ips → статус BLOCKED</w:t>
      </w:r>
    </w:p>
    <w:p>
      <w:pPr>
        <w:pStyle w:val="ListBullet"/>
        <w:numPr>
          <w:ilvl w:val="0"/>
          <w:numId w:val="1"/>
        </w:numPr>
        <w:rPr/>
      </w:pPr>
      <w:r>
        <w:rPr/>
        <w:t>Проверка размера: Если size &gt; 1500 байт → угроза "Large packet"</w:t>
      </w:r>
    </w:p>
    <w:p>
      <w:pPr>
        <w:pStyle w:val="ListBullet"/>
        <w:numPr>
          <w:ilvl w:val="0"/>
          <w:numId w:val="1"/>
        </w:numPr>
        <w:rPr/>
      </w:pPr>
      <w:r>
        <w:rPr/>
        <w:t>Проверка портов: Если dst_port в [23, 135, 139, 445, 3389, 5900, 1433, 3306] → угроза "Suspicious port"</w:t>
      </w:r>
    </w:p>
    <w:p>
      <w:pPr>
        <w:pStyle w:val="ListBullet"/>
        <w:numPr>
          <w:ilvl w:val="0"/>
          <w:numId w:val="1"/>
        </w:numPr>
        <w:rPr/>
      </w:pPr>
      <w:r>
        <w:rPr/>
        <w:t>Обнаружение ICMP flood: Если ICMP пакетов от одного IP &gt; 10 → угроза "ICMP flood"</w:t>
      </w:r>
    </w:p>
    <w:p>
      <w:pPr>
        <w:pStyle w:val="ListBullet"/>
        <w:numPr>
          <w:ilvl w:val="0"/>
          <w:numId w:val="1"/>
        </w:numPr>
        <w:rPr/>
      </w:pPr>
      <w:r>
        <w:rPr/>
        <w:t>Обнаружение сканирования: Если обращений к разным портам &gt; 5 → угроза "Port scanning"</w:t>
      </w:r>
    </w:p>
    <w:p>
      <w:pPr>
        <w:pStyle w:val="ListBullet"/>
        <w:numPr>
          <w:ilvl w:val="0"/>
          <w:numId w:val="1"/>
        </w:numPr>
        <w:rPr/>
      </w:pPr>
      <w:r>
        <w:rPr/>
        <w:t>Пакет классифицируется: NORMAL / SUSPICIOUS / BLOCKED</w:t>
      </w:r>
    </w:p>
    <w:p>
      <w:pPr>
        <w:pStyle w:val="ListBullet"/>
        <w:numPr>
          <w:ilvl w:val="0"/>
          <w:numId w:val="1"/>
        </w:numPr>
        <w:rPr/>
      </w:pPr>
      <w:r>
        <w:rPr/>
        <w:t>Добавляется в packets_buffer (deque, max 200 пакетов)</w:t>
      </w:r>
    </w:p>
    <w:p>
      <w:pPr>
        <w:pStyle w:val="ListBullet"/>
        <w:numPr>
          <w:ilvl w:val="0"/>
          <w:numId w:val="1"/>
        </w:numPr>
        <w:rPr/>
      </w:pPr>
      <w:r>
        <w:rPr/>
        <w:t>Обновляется статистика (total, normal, suspicious, blocked)</w:t>
      </w:r>
    </w:p>
    <w:p>
      <w:pPr>
        <w:pStyle w:val="ListBullet"/>
        <w:numPr>
          <w:ilvl w:val="0"/>
          <w:numId w:val="1"/>
        </w:numPr>
        <w:rPr/>
      </w:pPr>
      <w:r>
        <w:rPr/>
        <w:t>Данные готовы для отправки frontend</w:t>
      </w:r>
    </w:p>
    <w:p>
      <w:pPr>
        <w:pStyle w:val="Heading3"/>
        <w:rPr/>
      </w:pPr>
      <w:r>
        <w:rPr/>
        <w:t>4.3. Взаимодействие frontend-backend</w:t>
      </w:r>
    </w:p>
    <w:p>
      <w:pPr>
        <w:pStyle w:val="ListBullet"/>
        <w:numPr>
          <w:ilvl w:val="0"/>
          <w:numId w:val="1"/>
        </w:numPr>
        <w:rPr/>
      </w:pPr>
      <w:r>
        <w:rPr/>
        <w:t>Polling и отображение данных:Frontend опрашивает /api/stats каждые 1-3 секундыПолучает JSON с packets, stats, blocked_ipsНовые пакеты добавляются в очередь (packetQueue)Ticker animation отображает пакеты плавно (150ms интервал, ~6 пакетов/сек)</w:t>
      </w:r>
    </w:p>
    <w:p>
      <w:pPr>
        <w:pStyle w:val="ListBullet"/>
        <w:numPr>
          <w:ilvl w:val="0"/>
          <w:numId w:val="1"/>
        </w:numPr>
        <w:rPr/>
      </w:pPr>
      <w:r>
        <w:rPr/>
        <w:t>Уведомления о угрозах:При обнаружении suspicious пакета отправляется browser notificationУведомление содержит src_ip и список угрозПользователь видит всплывающее окно системы</w:t>
      </w:r>
    </w:p>
    <w:p>
      <w:pPr>
        <w:pStyle w:val="ListBullet"/>
        <w:numPr>
          <w:ilvl w:val="0"/>
          <w:numId w:val="1"/>
        </w:numPr>
        <w:rPr/>
      </w:pPr>
      <w:r>
        <w:rPr/>
        <w:t>Визуализация в интерфейсе:Пакеты отображаются в таблице с цветовой индикацией:Зеленый badge: NORMALЖелтый badge: SUSPICIOUSКрасный badge: BLOCKEDСтатистика обновляется в sidebar (Total, Normal, Suspicious, Blocked)Список заблокированных IP в панели "Active Blocks"</w:t>
      </w:r>
    </w:p>
    <w:p>
      <w:pPr>
        <w:pStyle w:val="ListBullet"/>
        <w:numPr>
          <w:ilvl w:val="0"/>
          <w:numId w:val="1"/>
        </w:numPr>
        <w:rPr/>
      </w:pPr>
      <w:r>
        <w:rPr/>
        <w:t>Frontend опрашивает /api/stats каждые 1-3 секунды</w:t>
      </w:r>
    </w:p>
    <w:p>
      <w:pPr>
        <w:pStyle w:val="ListBullet"/>
        <w:numPr>
          <w:ilvl w:val="0"/>
          <w:numId w:val="1"/>
        </w:numPr>
        <w:rPr/>
      </w:pPr>
      <w:r>
        <w:rPr/>
        <w:t>Получает JSON с packets, stats, blocked_ips</w:t>
      </w:r>
    </w:p>
    <w:p>
      <w:pPr>
        <w:pStyle w:val="ListBullet"/>
        <w:numPr>
          <w:ilvl w:val="0"/>
          <w:numId w:val="1"/>
        </w:numPr>
        <w:rPr/>
      </w:pPr>
      <w:r>
        <w:rPr/>
        <w:t>Новые пакеты добавляются в очередь (packetQueue)</w:t>
      </w:r>
    </w:p>
    <w:p>
      <w:pPr>
        <w:pStyle w:val="ListBullet"/>
        <w:numPr>
          <w:ilvl w:val="0"/>
          <w:numId w:val="1"/>
        </w:numPr>
        <w:rPr/>
      </w:pPr>
      <w:r>
        <w:rPr/>
        <w:t>Ticker animation отображает пакеты плавно (150ms интервал, ~6 пакетов/сек)</w:t>
      </w:r>
    </w:p>
    <w:p>
      <w:pPr>
        <w:pStyle w:val="ListBullet"/>
        <w:numPr>
          <w:ilvl w:val="0"/>
          <w:numId w:val="1"/>
        </w:numPr>
        <w:rPr/>
      </w:pPr>
      <w:r>
        <w:rPr/>
        <w:t>При обнаружении suspicious пакета отправляется browser notification</w:t>
      </w:r>
    </w:p>
    <w:p>
      <w:pPr>
        <w:pStyle w:val="ListBullet"/>
        <w:numPr>
          <w:ilvl w:val="0"/>
          <w:numId w:val="1"/>
        </w:numPr>
        <w:rPr/>
      </w:pPr>
      <w:r>
        <w:rPr/>
        <w:t>Уведомление содержит src_ip и список угроз</w:t>
      </w:r>
    </w:p>
    <w:p>
      <w:pPr>
        <w:pStyle w:val="ListBullet"/>
        <w:numPr>
          <w:ilvl w:val="0"/>
          <w:numId w:val="1"/>
        </w:numPr>
        <w:rPr/>
      </w:pPr>
      <w:r>
        <w:rPr/>
        <w:t>Пользователь видит всплывающее окно системы</w:t>
      </w:r>
    </w:p>
    <w:p>
      <w:pPr>
        <w:pStyle w:val="ListBullet"/>
        <w:numPr>
          <w:ilvl w:val="0"/>
          <w:numId w:val="1"/>
        </w:numPr>
        <w:rPr/>
      </w:pPr>
      <w:r>
        <w:rPr/>
        <w:t>Пакеты отображаются в таблице с цветовой индикацией:Зеленый badge: NORMALЖелтый badge: SUSPICIOUSКрасный badge: BLOCKED</w:t>
      </w:r>
    </w:p>
    <w:p>
      <w:pPr>
        <w:pStyle w:val="ListBullet"/>
        <w:numPr>
          <w:ilvl w:val="0"/>
          <w:numId w:val="1"/>
        </w:numPr>
        <w:rPr/>
      </w:pPr>
      <w:r>
        <w:rPr/>
        <w:t>Статистика обновляется в sidebar (Total, Normal, Suspicious, Blocked)</w:t>
      </w:r>
    </w:p>
    <w:p>
      <w:pPr>
        <w:pStyle w:val="ListBullet"/>
        <w:numPr>
          <w:ilvl w:val="0"/>
          <w:numId w:val="1"/>
        </w:numPr>
        <w:rPr/>
      </w:pPr>
      <w:r>
        <w:rPr/>
        <w:t>Список заблокированных IP в панели "Active Blocks"</w:t>
      </w:r>
    </w:p>
    <w:p>
      <w:pPr>
        <w:pStyle w:val="ListBullet"/>
        <w:numPr>
          <w:ilvl w:val="0"/>
          <w:numId w:val="1"/>
        </w:numPr>
        <w:rPr/>
      </w:pPr>
      <w:r>
        <w:rPr/>
        <w:t>Зеленый badge: NORMAL</w:t>
      </w:r>
    </w:p>
    <w:p>
      <w:pPr>
        <w:pStyle w:val="ListBullet"/>
        <w:numPr>
          <w:ilvl w:val="0"/>
          <w:numId w:val="1"/>
        </w:numPr>
        <w:rPr/>
      </w:pPr>
      <w:r>
        <w:rPr/>
        <w:t>Желтый badge: SUSPICIOUS</w:t>
      </w:r>
    </w:p>
    <w:p>
      <w:pPr>
        <w:pStyle w:val="ListBullet"/>
        <w:numPr>
          <w:ilvl w:val="0"/>
          <w:numId w:val="1"/>
        </w:numPr>
        <w:rPr/>
      </w:pPr>
      <w:r>
        <w:rPr/>
        <w:t>Красный badge: BLOCKED</w:t>
      </w:r>
    </w:p>
    <w:p>
      <w:pPr>
        <w:pStyle w:val="Heading3"/>
        <w:rPr/>
      </w:pPr>
      <w:r>
        <w:rPr/>
        <w:t>4.4. Блокировка IP-адресов</w:t>
      </w:r>
    </w:p>
    <w:p>
      <w:pPr>
        <w:pStyle w:val="ListBullet"/>
        <w:numPr>
          <w:ilvl w:val="0"/>
          <w:numId w:val="1"/>
        </w:numPr>
        <w:rPr/>
      </w:pPr>
      <w:r>
        <w:rPr/>
        <w:t>Ручная блокировка:Пользователь выбирает пакет в таблицеВводит IP вручную или использует автозаполнениеВыбирает Source или Destination IPНажимает кнопку "Block"</w:t>
      </w:r>
    </w:p>
    <w:p>
      <w:pPr>
        <w:pStyle w:val="ListBullet"/>
        <w:numPr>
          <w:ilvl w:val="0"/>
          <w:numId w:val="1"/>
        </w:numPr>
        <w:rPr/>
      </w:pPr>
      <w:r>
        <w:rPr/>
        <w:t>Выполнение блокировки:Frontend отправляет POST /api/block с IP-адресомBackend выполняет команду iptables:iptables -A INPUT -s &lt;IP&gt; -j DROP</w:t>
        <w:br/>
        <w:t>iptables -A OUTPUT -d &lt;IP&gt; -j DROPIP добавляется в blocked_ips setВсе последующие пакеты от этого IP помечаются как BLOCKED</w:t>
      </w:r>
    </w:p>
    <w:p>
      <w:pPr>
        <w:pStyle w:val="ListBullet"/>
        <w:numPr>
          <w:ilvl w:val="0"/>
          <w:numId w:val="1"/>
        </w:numPr>
        <w:rPr/>
      </w:pPr>
      <w:r>
        <w:rPr/>
        <w:t>Разблокировка:Пользователь нажимает "⨯" рядом с IP в списке блокировокFrontend отправляет POST /api/unblockBackend удаляет правила iptablesIP удаляется из blocked_ips</w:t>
      </w:r>
    </w:p>
    <w:p>
      <w:pPr>
        <w:pStyle w:val="ListBullet"/>
        <w:numPr>
          <w:ilvl w:val="0"/>
          <w:numId w:val="1"/>
        </w:numPr>
        <w:rPr/>
      </w:pPr>
      <w:r>
        <w:rPr/>
        <w:t>Пользователь выбирает пакет в таблице</w:t>
      </w:r>
    </w:p>
    <w:p>
      <w:pPr>
        <w:pStyle w:val="ListBullet"/>
        <w:numPr>
          <w:ilvl w:val="0"/>
          <w:numId w:val="1"/>
        </w:numPr>
        <w:rPr/>
      </w:pPr>
      <w:r>
        <w:rPr/>
        <w:t>Вводит IP вручную или использует автозаполнение</w:t>
      </w:r>
    </w:p>
    <w:p>
      <w:pPr>
        <w:pStyle w:val="ListBullet"/>
        <w:numPr>
          <w:ilvl w:val="0"/>
          <w:numId w:val="1"/>
        </w:numPr>
        <w:rPr/>
      </w:pPr>
      <w:r>
        <w:rPr/>
        <w:t>Выбирает Source или Destination IP</w:t>
      </w:r>
    </w:p>
    <w:p>
      <w:pPr>
        <w:pStyle w:val="ListBullet"/>
        <w:numPr>
          <w:ilvl w:val="0"/>
          <w:numId w:val="1"/>
        </w:numPr>
        <w:rPr/>
      </w:pPr>
      <w:r>
        <w:rPr/>
        <w:t>Нажимает кнопку "Block"</w:t>
      </w:r>
    </w:p>
    <w:p>
      <w:pPr>
        <w:pStyle w:val="ListBullet"/>
        <w:numPr>
          <w:ilvl w:val="0"/>
          <w:numId w:val="1"/>
        </w:numPr>
        <w:rPr/>
      </w:pPr>
      <w:r>
        <w:rPr/>
        <w:t>Frontend отправляет POST /api/block с IP-адресом</w:t>
      </w:r>
    </w:p>
    <w:p>
      <w:pPr>
        <w:pStyle w:val="ListBullet"/>
        <w:numPr>
          <w:ilvl w:val="0"/>
          <w:numId w:val="1"/>
        </w:numPr>
        <w:rPr/>
      </w:pPr>
      <w:r>
        <w:rPr/>
        <w:t>Backend выполняет команду iptables:iptables -A INPUT -s &lt;IP&gt; -j DROP</w:t>
        <w:br/>
        <w:t>iptables -A OUTPUT -d &lt;IP&gt; -j DROP</w:t>
      </w:r>
    </w:p>
    <w:p>
      <w:pPr>
        <w:pStyle w:val="ListBullet"/>
        <w:numPr>
          <w:ilvl w:val="0"/>
          <w:numId w:val="1"/>
        </w:numPr>
        <w:rPr/>
      </w:pPr>
      <w:r>
        <w:rPr/>
        <w:t>IP добавляется в blocked_ips set</w:t>
      </w:r>
    </w:p>
    <w:p>
      <w:pPr>
        <w:pStyle w:val="ListBullet"/>
        <w:numPr>
          <w:ilvl w:val="0"/>
          <w:numId w:val="1"/>
        </w:numPr>
        <w:rPr/>
      </w:pPr>
      <w:r>
        <w:rPr/>
        <w:t>Все последующие пакеты от этого IP помечаются как BLOCKED</w:t>
      </w:r>
    </w:p>
    <w:p>
      <w:pPr>
        <w:pStyle w:val="Normal"/>
        <w:rPr/>
      </w:pPr>
      <w:r>
        <w:rPr>
          <w:rFonts w:ascii="Courier New" w:hAnsi="Courier New"/>
        </w:rPr>
        <w:t>iptables -A INPUT -s &lt;IP&gt; -j DROP</w:t>
        <w:br/>
        <w:t>iptables -A OUTPUT -d &lt;IP&gt; -j DROP</w:t>
      </w:r>
    </w:p>
    <w:p>
      <w:pPr>
        <w:pStyle w:val="ListBullet"/>
        <w:numPr>
          <w:ilvl w:val="0"/>
          <w:numId w:val="1"/>
        </w:numPr>
        <w:rPr/>
      </w:pPr>
      <w:r>
        <w:rPr/>
        <w:t>Пользователь нажимает "⨯" рядом с IP в списке блокировок</w:t>
      </w:r>
    </w:p>
    <w:p>
      <w:pPr>
        <w:pStyle w:val="ListBullet"/>
        <w:numPr>
          <w:ilvl w:val="0"/>
          <w:numId w:val="1"/>
        </w:numPr>
        <w:rPr/>
      </w:pPr>
      <w:r>
        <w:rPr/>
        <w:t>Frontend отправляет POST /api/unblock</w:t>
      </w:r>
    </w:p>
    <w:p>
      <w:pPr>
        <w:pStyle w:val="ListBullet"/>
        <w:numPr>
          <w:ilvl w:val="0"/>
          <w:numId w:val="1"/>
        </w:numPr>
        <w:rPr/>
      </w:pPr>
      <w:r>
        <w:rPr/>
        <w:t>Backend удаляет правила iptables</w:t>
      </w:r>
    </w:p>
    <w:p>
      <w:pPr>
        <w:pStyle w:val="ListBullet"/>
        <w:numPr>
          <w:ilvl w:val="0"/>
          <w:numId w:val="1"/>
        </w:numPr>
        <w:rPr/>
      </w:pPr>
      <w:r>
        <w:rPr/>
        <w:t>IP удаляется из blocked_ips</w:t>
      </w:r>
    </w:p>
    <w:p>
      <w:pPr>
        <w:pStyle w:val="Heading3"/>
        <w:rPr/>
      </w:pPr>
      <w:r>
        <w:rPr/>
        <w:t>4.5. Остановка мониторинга</w:t>
      </w:r>
    </w:p>
    <w:p>
      <w:pPr>
        <w:pStyle w:val="ListBullet"/>
        <w:numPr>
          <w:ilvl w:val="0"/>
          <w:numId w:val="1"/>
        </w:numPr>
        <w:rPr/>
      </w:pPr>
      <w:r>
        <w:rPr/>
        <w:t>Остановка захвата:Пользователь нажимает "Stop Monitoring"Frontend отправляет POST /api/stopBackend устанавливает is_running = FalseПоток мониторинга завершаетсяДанные остаются в памяти для просмотра</w:t>
      </w:r>
    </w:p>
    <w:p>
      <w:pPr>
        <w:pStyle w:val="ListBullet"/>
        <w:numPr>
          <w:ilvl w:val="0"/>
          <w:numId w:val="1"/>
        </w:numPr>
        <w:rPr/>
      </w:pPr>
      <w:r>
        <w:rPr/>
        <w:t>Пользователь нажимает "Stop Monitoring"</w:t>
      </w:r>
    </w:p>
    <w:p>
      <w:pPr>
        <w:pStyle w:val="ListBullet"/>
        <w:numPr>
          <w:ilvl w:val="0"/>
          <w:numId w:val="1"/>
        </w:numPr>
        <w:rPr/>
      </w:pPr>
      <w:r>
        <w:rPr/>
        <w:t>Frontend отправляет POST /api/stop</w:t>
      </w:r>
    </w:p>
    <w:p>
      <w:pPr>
        <w:pStyle w:val="ListBullet"/>
        <w:numPr>
          <w:ilvl w:val="0"/>
          <w:numId w:val="1"/>
        </w:numPr>
        <w:rPr/>
      </w:pPr>
      <w:r>
        <w:rPr/>
        <w:t>Backend устанавливает is_running = False</w:t>
      </w:r>
    </w:p>
    <w:p>
      <w:pPr>
        <w:pStyle w:val="ListBullet"/>
        <w:numPr>
          <w:ilvl w:val="0"/>
          <w:numId w:val="1"/>
        </w:numPr>
        <w:rPr/>
      </w:pPr>
      <w:r>
        <w:rPr/>
        <w:t>Поток мониторинга завершается</w:t>
      </w:r>
    </w:p>
    <w:p>
      <w:pPr>
        <w:pStyle w:val="ListBullet"/>
        <w:numPr>
          <w:ilvl w:val="0"/>
          <w:numId w:val="1"/>
        </w:numPr>
        <w:rPr/>
      </w:pPr>
      <w:r>
        <w:rPr/>
        <w:t>Данные остаются в памяти для просмотра</w:t>
      </w:r>
    </w:p>
    <w:p>
      <w:pPr>
        <w:pStyle w:val="Heading2"/>
        <w:rPr/>
      </w:pPr>
      <w:r>
        <w:rPr/>
        <w:t>5. Блок-схема программы</w:t>
      </w:r>
    </w:p>
    <w:p>
      <w:pPr>
        <w:pStyle w:val="Normal"/>
        <w:rPr/>
      </w:pPr>
      <w:r>
        <w:rPr/>
        <w:t>Рис. 5.1 Блок-схема основной программы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750685" cy="100584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685" cy="1005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/>
        <w:t>6. Описание программы</w:t>
      </w:r>
    </w:p>
    <w:p>
      <w:pPr>
        <w:pStyle w:val="Normal"/>
        <w:rPr/>
      </w:pPr>
      <w:r>
        <w:rPr/>
        <w:t>Программная реализация задачи обнаружения и блокировки подозрительного сетевого трафика написана на языке Python с использованием библиотек Scapy, tkinter и других системных инструментов. Программа представляет собой десктопное приложение с графическим интерфейсом, который позволяет мониторить сетевой трафик в режиме реального времени, настраивать правила обнаружения угроз и управлять заблокированными IP-адресами.</w:t>
      </w:r>
    </w:p>
    <w:p>
      <w:pPr>
        <w:pStyle w:val="Heading3"/>
        <w:rPr/>
      </w:pPr>
      <w:r>
        <w:rPr/>
        <w:t>Основные компоненты программы:</w:t>
      </w:r>
    </w:p>
    <w:p>
      <w:pPr>
        <w:pStyle w:val="Normal"/>
        <w:rPr/>
      </w:pPr>
      <w:r>
        <w:rPr/>
        <w:t>IDSApp— главный класс приложения, управляющий всей логикой программы и интерфейсом пользователя.</w:t>
      </w:r>
    </w:p>
    <w:p>
      <w:pPr>
        <w:pStyle w:val="Heading3"/>
        <w:rPr/>
      </w:pPr>
      <w:r>
        <w:rPr/>
        <w:t>Таблица 6.1. Описание глобальных переменных</w:t>
      </w:r>
    </w:p>
    <w:p>
      <w:pPr>
        <w:pStyle w:val="Heading3"/>
        <w:rPr/>
      </w:pPr>
      <w:r>
        <w:rPr/>
        <w:t>Таблица 6.2. Описание основных функций</w:t>
      </w:r>
    </w:p>
    <w:p>
      <w:pPr>
        <w:pStyle w:val="Heading3"/>
        <w:rPr/>
      </w:pPr>
      <w:r>
        <w:rPr/>
        <w:t>Структура данных пакета:</w:t>
      </w:r>
    </w:p>
    <w:p>
      <w:pPr>
        <w:pStyle w:val="Normal"/>
        <w:rPr/>
      </w:pPr>
      <w:r>
        <w:rPr>
          <w:rFonts w:ascii="Courier New" w:hAnsi="Courier New"/>
        </w:rPr>
        <w:br/>
        <w:t>Пакет содержит следующие поля:</w:t>
        <w:br/>
        <w:t>- IP.src: IP-адрес источника</w:t>
        <w:br/>
        <w:t>- IP.dst: IP-адрес назначения</w:t>
        <w:br/>
        <w:t>- TCP/UDP.sport: Порт источника</w:t>
        <w:br/>
        <w:t>- TCP/UDP.dport: Порт назначения</w:t>
        <w:br/>
        <w:t>- len(packet): Размер пакета в байтах</w:t>
        <w:br/>
        <w:t>- packet.proto: Номер протокола</w:t>
        <w:br/>
        <w:t xml:space="preserve">    </w:t>
      </w:r>
    </w:p>
    <w:p>
      <w:pPr>
        <w:pStyle w:val="Heading3"/>
        <w:rPr/>
      </w:pPr>
      <w:r>
        <w:rPr/>
        <w:t>Логика обнаружения угроз:</w:t>
      </w:r>
    </w:p>
    <w:p>
      <w:pPr>
        <w:pStyle w:val="ListBullet"/>
        <w:numPr>
          <w:ilvl w:val="0"/>
          <w:numId w:val="1"/>
        </w:numPr>
        <w:rPr/>
      </w:pPr>
      <w:r>
        <w:rPr/>
        <w:t>Обнаружение флуд атаки: Если количество пакетов от одного IP за 60 секунд превышает 50, это считается флудом.</w:t>
      </w:r>
    </w:p>
    <w:p>
      <w:pPr>
        <w:pStyle w:val="ListBullet"/>
        <w:numPr>
          <w:ilvl w:val="0"/>
          <w:numId w:val="1"/>
        </w:numPr>
        <w:rPr/>
      </w:pPr>
      <w:r>
        <w:rPr/>
        <w:t>Обнаружение сканирования портов: Если IP обращается к более чем 15 уникальным портам за 60 секунд, это классифицируется как сканирование.</w:t>
      </w:r>
    </w:p>
    <w:p>
      <w:pPr>
        <w:pStyle w:val="ListBullet"/>
        <w:numPr>
          <w:ilvl w:val="0"/>
          <w:numId w:val="1"/>
        </w:numPr>
        <w:rPr/>
      </w:pPr>
      <w:r>
        <w:rPr/>
        <w:t>Обнаружение ICMP flood: Более 30 ICMP-пакетов от одного IP за 60 секунд считается ICMP flood атакой.</w:t>
      </w:r>
    </w:p>
    <w:p>
      <w:pPr>
        <w:pStyle w:val="ListBullet"/>
        <w:numPr>
          <w:ilvl w:val="0"/>
          <w:numId w:val="1"/>
        </w:numPr>
        <w:rPr/>
      </w:pPr>
      <w:r>
        <w:rPr/>
        <w:t>Обнаружение больших пакетов: Пакеты размером более 1500 байт помечаются как аномальные.</w:t>
      </w:r>
    </w:p>
    <w:p>
      <w:pPr>
        <w:pStyle w:val="ListBullet"/>
        <w:numPr>
          <w:ilvl w:val="0"/>
          <w:numId w:val="1"/>
        </w:numPr>
        <w:rPr/>
      </w:pPr>
      <w:r>
        <w:rPr/>
        <w:t>Проверка подозрительных портов: Порты 21, 22, 23, 445, 139, 1433, 3306, 3389, 5900, 5901, 8080, 8443 считаются подозрительными.</w:t>
      </w:r>
    </w:p>
    <w:p>
      <w:pPr>
        <w:pStyle w:val="ListBullet"/>
        <w:numPr>
          <w:ilvl w:val="0"/>
          <w:numId w:val="1"/>
        </w:numPr>
        <w:rPr/>
      </w:pPr>
      <w:r>
        <w:rPr/>
        <w:t>Обнаружение повторяющихся запросов: Более 50 идентичных запросов к одному порту считается аномалией.</w:t>
      </w:r>
    </w:p>
    <w:p>
      <w:pPr>
        <w:pStyle w:val="Heading3"/>
        <w:rPr/>
      </w:pPr>
      <w:r>
        <w:rPr/>
        <w:t>Интерфейс пользователя:</w:t>
      </w:r>
    </w:p>
    <w:p>
      <w:pPr>
        <w:pStyle w:val="ListBullet"/>
        <w:numPr>
          <w:ilvl w:val="0"/>
          <w:numId w:val="1"/>
        </w:numPr>
        <w:rPr/>
      </w:pPr>
      <w:r>
        <w:rPr/>
        <w:t>Панель статистики: Отображает количество пакетов, угроз, заблокированных IP и сканирований портов</w:t>
      </w:r>
    </w:p>
    <w:p>
      <w:pPr>
        <w:pStyle w:val="ListBullet"/>
        <w:numPr>
          <w:ilvl w:val="0"/>
          <w:numId w:val="1"/>
        </w:numPr>
        <w:rPr/>
      </w:pPr>
      <w:r>
        <w:rPr/>
        <w:t>Панель управления: Кнопки запуска/остановки мониторинга и разблокировки всех IP</w:t>
      </w:r>
    </w:p>
    <w:p>
      <w:pPr>
        <w:pStyle w:val="ListBullet"/>
        <w:numPr>
          <w:ilvl w:val="0"/>
          <w:numId w:val="1"/>
        </w:numPr>
        <w:rPr/>
      </w:pPr>
      <w:r>
        <w:rPr/>
        <w:t>Ручная блокировка: Поле ввода IP-адреса и кнопка блокировки</w:t>
      </w:r>
    </w:p>
    <w:p>
      <w:pPr>
        <w:pStyle w:val="ListBullet"/>
        <w:numPr>
          <w:ilvl w:val="0"/>
          <w:numId w:val="1"/>
        </w:numPr>
        <w:rPr/>
      </w:pPr>
      <w:r>
        <w:rPr/>
        <w:t>Таблица угроз: Список обнаруженных угроз с подробной информацией</w:t>
      </w:r>
    </w:p>
    <w:p>
      <w:pPr>
        <w:pStyle w:val="ListBullet"/>
        <w:numPr>
          <w:ilvl w:val="0"/>
          <w:numId w:val="1"/>
        </w:numPr>
        <w:rPr/>
      </w:pPr>
      <w:r>
        <w:rPr/>
        <w:t>Контекстное меню: Правый клик по строке для блокировки/разблокировки IP</w:t>
      </w:r>
    </w:p>
    <w:p>
      <w:pPr>
        <w:pStyle w:val="ListBullet"/>
        <w:numPr>
          <w:ilvl w:val="0"/>
          <w:numId w:val="1"/>
        </w:numPr>
        <w:rPr/>
      </w:pPr>
      <w:r>
        <w:rPr/>
        <w:t>Строка состояния: Отображает текущий статус системы</w:t>
      </w:r>
    </w:p>
    <w:p>
      <w:pPr>
        <w:pStyle w:val="Heading2"/>
        <w:rPr/>
      </w:pPr>
      <w:r>
        <w:rPr/>
        <w:t>7. Рекомендации пользователя</w:t>
      </w:r>
    </w:p>
    <w:p>
      <w:pPr>
        <w:pStyle w:val="Normal"/>
        <w:rPr/>
      </w:pPr>
      <w:r>
        <w:rPr/>
        <w:t>Для корректного использования программы следуйте приведенным шагам:</w:t>
      </w:r>
    </w:p>
    <w:p>
      <w:pPr>
        <w:pStyle w:val="ListBullet"/>
        <w:numPr>
          <w:ilvl w:val="0"/>
          <w:numId w:val="1"/>
        </w:numPr>
        <w:rPr/>
      </w:pPr>
      <w:r>
        <w:rPr/>
        <w:t>Запуск приложения: Запустите программу с правами root:sudo python3 network_ids.py</w:t>
      </w:r>
    </w:p>
    <w:p>
      <w:pPr>
        <w:pStyle w:val="ListBullet"/>
        <w:numPr>
          <w:ilvl w:val="0"/>
          <w:numId w:val="1"/>
        </w:numPr>
        <w:rPr/>
      </w:pPr>
      <w:r>
        <w:rPr/>
        <w:t>Проверка настроек: Убедитесь, что программа определила активный сетевой интерфейс (отображается в строке состояния).</w:t>
      </w:r>
    </w:p>
    <w:p>
      <w:pPr>
        <w:pStyle w:val="ListBullet"/>
        <w:numPr>
          <w:ilvl w:val="0"/>
          <w:numId w:val="1"/>
        </w:numPr>
        <w:rPr/>
      </w:pPr>
      <w:r>
        <w:rPr/>
        <w:t>Запуск мониторинга: Нажмите зеленую кнопку "Запустить мониторинг". Программа начнет перехватывать и анализировать сетевые пакеты.</w:t>
      </w:r>
    </w:p>
    <w:p>
      <w:pPr>
        <w:pStyle w:val="ListBullet"/>
        <w:numPr>
          <w:ilvl w:val="0"/>
          <w:numId w:val="1"/>
        </w:numPr>
        <w:rPr/>
      </w:pPr>
      <w:r>
        <w:rPr/>
        <w:t>Наблюдение за трафиком: Следите за появлением записей в таблице угроз. Записи окрашены в разные цвета:Средний приоритет — желтый фонВысокий приоритет — красный фонАдминистративные действия — синий текст</w:t>
      </w:r>
    </w:p>
    <w:p>
      <w:pPr>
        <w:pStyle w:val="ListBullet"/>
        <w:numPr>
          <w:ilvl w:val="0"/>
          <w:numId w:val="1"/>
        </w:numPr>
        <w:rPr/>
      </w:pPr>
      <w:r>
        <w:rPr/>
        <w:t>Блокировка подозрительных источников:Метод 1: Щелкните правой кнопкой мыши по строке с угрозой и выберите "БЛОКИРОВАТЬ IP"Метод 2: Введите IP-адрес вручную в поле "Ручная блокировка" и нажмите "Блок"</w:t>
      </w:r>
    </w:p>
    <w:p>
      <w:pPr>
        <w:pStyle w:val="ListBullet"/>
        <w:numPr>
          <w:ilvl w:val="0"/>
          <w:numId w:val="1"/>
        </w:numPr>
        <w:rPr/>
      </w:pPr>
      <w:r>
        <w:rPr/>
        <w:t>Мониторинг статистики: Наблюдайте за обновлением счетчиков в верхней панели для оценки общей картины безопасности.</w:t>
      </w:r>
    </w:p>
    <w:p>
      <w:pPr>
        <w:pStyle w:val="ListBullet"/>
        <w:numPr>
          <w:ilvl w:val="0"/>
          <w:numId w:val="1"/>
        </w:numPr>
        <w:rPr/>
      </w:pPr>
      <w:r>
        <w:rPr/>
        <w:t>Разблокировка IP:Щелкните правой кнопкой по заблокированному IP и выберите "Разблокировать IP"Или используйте кнопку "РАЗБЛОКИРОВАТЬ ВСЕ" для очистки всего черного списка</w:t>
      </w:r>
    </w:p>
    <w:p>
      <w:pPr>
        <w:pStyle w:val="ListBullet"/>
        <w:numPr>
          <w:ilvl w:val="0"/>
          <w:numId w:val="1"/>
        </w:numPr>
        <w:rPr/>
      </w:pPr>
      <w:r>
        <w:rPr/>
        <w:t>Копирование IP-адресов: Используйте контекстное меню "Копировать IP" для быстрого копирования адресов.</w:t>
      </w:r>
    </w:p>
    <w:p>
      <w:pPr>
        <w:pStyle w:val="ListBullet"/>
        <w:numPr>
          <w:ilvl w:val="0"/>
          <w:numId w:val="1"/>
        </w:numPr>
        <w:rPr/>
      </w:pPr>
      <w:r>
        <w:rPr/>
        <w:t>Остановка мониторинга: Нажмите красную кнопку "Остановить" для прекращения перехвата пакетов. Все данные останутся доступны для просмотра.</w:t>
      </w:r>
    </w:p>
    <w:p>
      <w:pPr>
        <w:pStyle w:val="Normal"/>
        <w:rPr/>
      </w:pPr>
      <w:r>
        <w:rPr>
          <w:rFonts w:ascii="Courier New" w:hAnsi="Courier New"/>
        </w:rPr>
        <w:t>sudo python3 network_ids.py</w:t>
      </w:r>
    </w:p>
    <w:p>
      <w:pPr>
        <w:pStyle w:val="ListBullet"/>
        <w:numPr>
          <w:ilvl w:val="0"/>
          <w:numId w:val="1"/>
        </w:numPr>
        <w:rPr/>
      </w:pPr>
      <w:r>
        <w:rPr/>
        <w:t>Средний приоритет — желтый фон</w:t>
      </w:r>
    </w:p>
    <w:p>
      <w:pPr>
        <w:pStyle w:val="ListBullet"/>
        <w:numPr>
          <w:ilvl w:val="0"/>
          <w:numId w:val="1"/>
        </w:numPr>
        <w:rPr/>
      </w:pPr>
      <w:r>
        <w:rPr/>
        <w:t>Высокий приоритет — красный фон</w:t>
      </w:r>
    </w:p>
    <w:p>
      <w:pPr>
        <w:pStyle w:val="ListBullet"/>
        <w:numPr>
          <w:ilvl w:val="0"/>
          <w:numId w:val="1"/>
        </w:numPr>
        <w:rPr/>
      </w:pPr>
      <w:r>
        <w:rPr/>
        <w:t>Административные действия — синий текст</w:t>
      </w:r>
    </w:p>
    <w:p>
      <w:pPr>
        <w:pStyle w:val="ListBullet"/>
        <w:numPr>
          <w:ilvl w:val="0"/>
          <w:numId w:val="1"/>
        </w:numPr>
        <w:rPr/>
      </w:pPr>
      <w:r>
        <w:rPr/>
        <w:t>Метод 1: Щелкните правой кнопкой мыши по строке с угрозой и выберите "БЛОКИРОВАТЬ IP"</w:t>
      </w:r>
    </w:p>
    <w:p>
      <w:pPr>
        <w:pStyle w:val="ListBullet"/>
        <w:numPr>
          <w:ilvl w:val="0"/>
          <w:numId w:val="1"/>
        </w:numPr>
        <w:rPr/>
      </w:pPr>
      <w:r>
        <w:rPr/>
        <w:t>Метод 2: Введите IP-адрес вручную в поле "Ручная блокировка" и нажмите "Блок"</w:t>
      </w:r>
    </w:p>
    <w:p>
      <w:pPr>
        <w:pStyle w:val="ListBullet"/>
        <w:numPr>
          <w:ilvl w:val="0"/>
          <w:numId w:val="1"/>
        </w:numPr>
        <w:rPr/>
      </w:pPr>
      <w:r>
        <w:rPr/>
        <w:t>Щелкните правой кнопкой по заблокированному IP и выберите "Разблокировать IP"</w:t>
      </w:r>
    </w:p>
    <w:p>
      <w:pPr>
        <w:pStyle w:val="ListBullet"/>
        <w:numPr>
          <w:ilvl w:val="0"/>
          <w:numId w:val="1"/>
        </w:numPr>
        <w:rPr/>
      </w:pPr>
      <w:r>
        <w:rPr/>
        <w:t>Или используйте кнопку "РАЗБЛОКИРОВАТЬ ВСЕ" для очистки всего черного списка</w:t>
      </w:r>
    </w:p>
    <w:p>
      <w:pPr>
        <w:pStyle w:val="ListBullet"/>
        <w:numPr>
          <w:ilvl w:val="0"/>
          <w:numId w:val="1"/>
        </w:numPr>
        <w:rPr/>
      </w:pPr>
      <w:r>
        <w:rPr/>
        <w:t>Программа требует прав root для работы с сетевым интерфейсом</w:t>
      </w:r>
    </w:p>
    <w:p>
      <w:pPr>
        <w:pStyle w:val="ListBullet"/>
        <w:numPr>
          <w:ilvl w:val="0"/>
          <w:numId w:val="1"/>
        </w:numPr>
        <w:rPr/>
      </w:pPr>
      <w:r>
        <w:rPr/>
        <w:t>Блокировка осуществляется через iptables и действует на уровне системы</w:t>
      </w:r>
    </w:p>
    <w:p>
      <w:pPr>
        <w:pStyle w:val="ListBullet"/>
        <w:numPr>
          <w:ilvl w:val="0"/>
          <w:numId w:val="1"/>
        </w:numPr>
        <w:rPr/>
      </w:pPr>
      <w:r>
        <w:rPr/>
        <w:t>После перезагрузки системы правила iptables будут сброшены</w:t>
      </w:r>
    </w:p>
    <w:p>
      <w:pPr>
        <w:pStyle w:val="ListBullet"/>
        <w:numPr>
          <w:ilvl w:val="0"/>
          <w:numId w:val="1"/>
        </w:numPr>
        <w:rPr/>
      </w:pPr>
      <w:r>
        <w:rPr/>
        <w:t>Используйте осторожно на рабочих серверах — можете заблокировать легитимный трафик</w:t>
      </w:r>
    </w:p>
    <w:p>
      <w:pPr>
        <w:pStyle w:val="Heading2"/>
        <w:rPr/>
      </w:pPr>
      <w:r>
        <w:rPr/>
        <w:t>8. Рекомендации программиста</w:t>
      </w:r>
    </w:p>
    <w:p>
      <w:pPr>
        <w:pStyle w:val="Normal"/>
        <w:rPr/>
      </w:pPr>
      <w:r>
        <w:rPr/>
        <w:t>Для корректного функционирования и модификации программы рекомендуется выполнить следующие действия:</w:t>
      </w:r>
    </w:p>
    <w:p>
      <w:pPr>
        <w:pStyle w:val="Heading3"/>
        <w:rPr/>
      </w:pPr>
      <w:r>
        <w:rPr/>
        <w:t>Требования к окружению:</w:t>
      </w:r>
    </w:p>
    <w:p>
      <w:pPr>
        <w:pStyle w:val="ListBullet"/>
        <w:numPr>
          <w:ilvl w:val="0"/>
          <w:numId w:val="1"/>
        </w:numPr>
        <w:rPr/>
      </w:pPr>
      <w:r>
        <w:rPr/>
        <w:t>Python 3.7 или выше</w:t>
      </w:r>
    </w:p>
    <w:p>
      <w:pPr>
        <w:pStyle w:val="ListBullet"/>
        <w:numPr>
          <w:ilvl w:val="0"/>
          <w:numId w:val="1"/>
        </w:numPr>
        <w:rPr/>
      </w:pPr>
      <w:r>
        <w:rPr/>
        <w:t>Linux-система с поддержкой iptables</w:t>
      </w:r>
    </w:p>
    <w:p>
      <w:pPr>
        <w:pStyle w:val="ListBullet"/>
        <w:numPr>
          <w:ilvl w:val="0"/>
          <w:numId w:val="1"/>
        </w:numPr>
        <w:rPr/>
      </w:pPr>
      <w:r>
        <w:rPr/>
        <w:t>Права root для выполнения</w:t>
      </w:r>
    </w:p>
    <w:p>
      <w:pPr>
        <w:pStyle w:val="ListBullet"/>
        <w:numPr>
          <w:ilvl w:val="0"/>
          <w:numId w:val="1"/>
        </w:numPr>
        <w:rPr/>
      </w:pPr>
      <w:r>
        <w:rPr/>
        <w:t>Библиотеки: scapy, tkinter (обычно предустановлена)</w:t>
      </w:r>
    </w:p>
    <w:p>
      <w:pPr>
        <w:pStyle w:val="Heading3"/>
        <w:rPr/>
      </w:pPr>
      <w:r>
        <w:rPr/>
        <w:t>Установка зависимостей:</w:t>
      </w:r>
    </w:p>
    <w:p>
      <w:pPr>
        <w:pStyle w:val="Normal"/>
        <w:rPr/>
      </w:pPr>
      <w:r>
        <w:rPr>
          <w:rFonts w:ascii="Courier New" w:hAnsi="Courier New"/>
        </w:rPr>
        <w:br/>
        <w:t>sudo apt-get update</w:t>
        <w:br/>
        <w:t>sudo apt-get install python3-tk python3-pip</w:t>
        <w:br/>
        <w:t>sudo pip3 install scapy</w:t>
        <w:br/>
        <w:t xml:space="preserve">    </w:t>
      </w:r>
    </w:p>
    <w:p>
      <w:pPr>
        <w:pStyle w:val="Heading3"/>
        <w:rPr/>
      </w:pPr>
      <w:r>
        <w:rPr/>
        <w:t>Структура проекта:</w:t>
      </w:r>
    </w:p>
    <w:p>
      <w:pPr>
        <w:pStyle w:val="ListBullet"/>
        <w:numPr>
          <w:ilvl w:val="0"/>
          <w:numId w:val="1"/>
        </w:numPr>
        <w:rPr/>
      </w:pPr>
      <w:r>
        <w:rPr/>
        <w:t>Весь код содержится в одном файле для упрощения развертывания</w:t>
      </w:r>
    </w:p>
    <w:p>
      <w:pPr>
        <w:pStyle w:val="ListBullet"/>
        <w:numPr>
          <w:ilvl w:val="0"/>
          <w:numId w:val="1"/>
        </w:numPr>
        <w:rPr/>
      </w:pPr>
      <w:r>
        <w:rPr/>
        <w:t>Используется многопоточность для неблокирующего GUI</w:t>
      </w:r>
    </w:p>
    <w:p>
      <w:pPr>
        <w:pStyle w:val="ListBullet"/>
        <w:numPr>
          <w:ilvl w:val="0"/>
          <w:numId w:val="1"/>
        </w:numPr>
        <w:rPr/>
      </w:pPr>
      <w:r>
        <w:rPr/>
        <w:t>Применяется паттерн Producer-Consumer через queue.Queue</w:t>
      </w:r>
    </w:p>
    <w:p>
      <w:pPr>
        <w:pStyle w:val="Heading3"/>
        <w:rPr/>
      </w:pPr>
      <w:r>
        <w:rPr/>
        <w:t>Рекомендации по модификации:</w:t>
      </w:r>
    </w:p>
    <w:p>
      <w:pPr>
        <w:pStyle w:val="ListBullet"/>
        <w:numPr>
          <w:ilvl w:val="0"/>
          <w:numId w:val="1"/>
        </w:numPr>
        <w:rPr/>
      </w:pPr>
      <w:r>
        <w:rPr/>
        <w:t>Добавление новых правил обнаружения:Создайте новую функцию detect_*() по образцу существующихДобавьте вызов функции в analyze_packet()Обновите глобальный словарь statsДобавьте соответствующий Label в GUI для отображения статистики</w:t>
      </w:r>
    </w:p>
    <w:p>
      <w:pPr>
        <w:pStyle w:val="ListBullet"/>
        <w:numPr>
          <w:ilvl w:val="0"/>
          <w:numId w:val="1"/>
        </w:numPr>
        <w:rPr/>
      </w:pPr>
      <w:r>
        <w:rPr/>
        <w:t>Изменение параметров обнаружения:Измените константы в начале файла: MAX_PACKETS, MAX_PORT_SCANS и т.д.Добавьте элементы управления в GUI для динамической настройки</w:t>
      </w:r>
    </w:p>
    <w:p>
      <w:pPr>
        <w:pStyle w:val="ListBullet"/>
        <w:numPr>
          <w:ilvl w:val="0"/>
          <w:numId w:val="1"/>
        </w:numPr>
        <w:rPr/>
      </w:pPr>
      <w:r>
        <w:rPr/>
        <w:t>Оптимизация производительности:Функция clean_old_records() уже реализует очистку старых данныхИспользуйте deque для эффективной работы с очередямиОграничьте размер таблицы угроз (сейчас 1000 записей)</w:t>
      </w:r>
    </w:p>
    <w:p>
      <w:pPr>
        <w:pStyle w:val="ListBullet"/>
        <w:numPr>
          <w:ilvl w:val="0"/>
          <w:numId w:val="1"/>
        </w:numPr>
        <w:rPr/>
      </w:pPr>
      <w:r>
        <w:rPr/>
        <w:t>Расширение функционала:Добавьте сохранение логов в файлРеализуйте систему уведомлений через email или TelegramДобавьте экспорт статистики в CSV/JSONРеализуйте белые списки для доверенных IP</w:t>
      </w:r>
    </w:p>
    <w:p>
      <w:pPr>
        <w:pStyle w:val="ListBullet"/>
        <w:numPr>
          <w:ilvl w:val="0"/>
          <w:numId w:val="1"/>
        </w:numPr>
        <w:rPr/>
      </w:pPr>
      <w:r>
        <w:rPr/>
        <w:t>Улучшение стабильности:Добавьте обработку исключений в критичных местахРеализуйте graceful shutdownДобавьте логирование ошибок</w:t>
      </w:r>
    </w:p>
    <w:p>
      <w:pPr>
        <w:pStyle w:val="ListBullet"/>
        <w:numPr>
          <w:ilvl w:val="0"/>
          <w:numId w:val="1"/>
        </w:numPr>
        <w:rPr/>
      </w:pPr>
      <w:r>
        <w:rPr/>
        <w:t>Создайте новую функцию detect_*() по образцу существующих</w:t>
      </w:r>
    </w:p>
    <w:p>
      <w:pPr>
        <w:pStyle w:val="ListBullet"/>
        <w:numPr>
          <w:ilvl w:val="0"/>
          <w:numId w:val="1"/>
        </w:numPr>
        <w:rPr/>
      </w:pPr>
      <w:r>
        <w:rPr/>
        <w:t>Добавьте вызов функции в analyze_packet()</w:t>
      </w:r>
    </w:p>
    <w:p>
      <w:pPr>
        <w:pStyle w:val="ListBullet"/>
        <w:numPr>
          <w:ilvl w:val="0"/>
          <w:numId w:val="1"/>
        </w:numPr>
        <w:rPr/>
      </w:pPr>
      <w:r>
        <w:rPr/>
        <w:t>Обновите глобальный словарь stats</w:t>
      </w:r>
    </w:p>
    <w:p>
      <w:pPr>
        <w:pStyle w:val="ListBullet"/>
        <w:numPr>
          <w:ilvl w:val="0"/>
          <w:numId w:val="1"/>
        </w:numPr>
        <w:rPr/>
      </w:pPr>
      <w:r>
        <w:rPr/>
        <w:t>Добавьте соответствующий Label в GUI для отображения статистики</w:t>
      </w:r>
    </w:p>
    <w:p>
      <w:pPr>
        <w:pStyle w:val="ListBullet"/>
        <w:numPr>
          <w:ilvl w:val="0"/>
          <w:numId w:val="1"/>
        </w:numPr>
        <w:rPr/>
      </w:pPr>
      <w:r>
        <w:rPr/>
        <w:t>Измените константы в начале файла: MAX_PACKETS, MAX_PORT_SCANS и т.д.</w:t>
      </w:r>
    </w:p>
    <w:p>
      <w:pPr>
        <w:pStyle w:val="ListBullet"/>
        <w:numPr>
          <w:ilvl w:val="0"/>
          <w:numId w:val="1"/>
        </w:numPr>
        <w:rPr/>
      </w:pPr>
      <w:r>
        <w:rPr/>
        <w:t>Добавьте элементы управления в GUI для динамической настройки</w:t>
      </w:r>
    </w:p>
    <w:p>
      <w:pPr>
        <w:pStyle w:val="ListBullet"/>
        <w:numPr>
          <w:ilvl w:val="0"/>
          <w:numId w:val="1"/>
        </w:numPr>
        <w:rPr/>
      </w:pPr>
      <w:r>
        <w:rPr/>
        <w:t>Функция clean_old_records() уже реализует очистку старых данных</w:t>
      </w:r>
    </w:p>
    <w:p>
      <w:pPr>
        <w:pStyle w:val="ListBullet"/>
        <w:numPr>
          <w:ilvl w:val="0"/>
          <w:numId w:val="1"/>
        </w:numPr>
        <w:rPr/>
      </w:pPr>
      <w:r>
        <w:rPr/>
        <w:t>Используйте deque для эффективной работы с очередями</w:t>
      </w:r>
    </w:p>
    <w:p>
      <w:pPr>
        <w:pStyle w:val="ListBullet"/>
        <w:numPr>
          <w:ilvl w:val="0"/>
          <w:numId w:val="1"/>
        </w:numPr>
        <w:rPr/>
      </w:pPr>
      <w:r>
        <w:rPr/>
        <w:t>Ограничьте размер таблицы угроз (сейчас 1000 записей)</w:t>
      </w:r>
    </w:p>
    <w:p>
      <w:pPr>
        <w:pStyle w:val="ListBullet"/>
        <w:numPr>
          <w:ilvl w:val="0"/>
          <w:numId w:val="1"/>
        </w:numPr>
        <w:rPr/>
      </w:pPr>
      <w:r>
        <w:rPr/>
        <w:t>Добавьте сохранение логов в файл</w:t>
      </w:r>
    </w:p>
    <w:p>
      <w:pPr>
        <w:pStyle w:val="ListBullet"/>
        <w:numPr>
          <w:ilvl w:val="0"/>
          <w:numId w:val="1"/>
        </w:numPr>
        <w:rPr/>
      </w:pPr>
      <w:r>
        <w:rPr/>
        <w:t>Реализуйте систему уведомлений через email или Telegram</w:t>
      </w:r>
    </w:p>
    <w:p>
      <w:pPr>
        <w:pStyle w:val="ListBullet"/>
        <w:numPr>
          <w:ilvl w:val="0"/>
          <w:numId w:val="1"/>
        </w:numPr>
        <w:rPr/>
      </w:pPr>
      <w:r>
        <w:rPr/>
        <w:t>Добавьте экспорт статистики в CSV/JSON</w:t>
      </w:r>
    </w:p>
    <w:p>
      <w:pPr>
        <w:pStyle w:val="ListBullet"/>
        <w:numPr>
          <w:ilvl w:val="0"/>
          <w:numId w:val="1"/>
        </w:numPr>
        <w:rPr/>
      </w:pPr>
      <w:r>
        <w:rPr/>
        <w:t>Реализуйте белые списки для доверенных IP</w:t>
      </w:r>
    </w:p>
    <w:p>
      <w:pPr>
        <w:pStyle w:val="ListBullet"/>
        <w:numPr>
          <w:ilvl w:val="0"/>
          <w:numId w:val="1"/>
        </w:numPr>
        <w:rPr/>
      </w:pPr>
      <w:r>
        <w:rPr/>
        <w:t>Добавьте обработку исключений в критичных местах</w:t>
      </w:r>
    </w:p>
    <w:p>
      <w:pPr>
        <w:pStyle w:val="ListBullet"/>
        <w:numPr>
          <w:ilvl w:val="0"/>
          <w:numId w:val="1"/>
        </w:numPr>
        <w:rPr/>
      </w:pPr>
      <w:r>
        <w:rPr/>
        <w:t>Реализуйте graceful shutdown</w:t>
      </w:r>
    </w:p>
    <w:p>
      <w:pPr>
        <w:pStyle w:val="ListBullet"/>
        <w:numPr>
          <w:ilvl w:val="0"/>
          <w:numId w:val="1"/>
        </w:numPr>
        <w:rPr/>
      </w:pPr>
      <w:r>
        <w:rPr/>
        <w:t>Добавьте логирование ошибок</w:t>
      </w:r>
    </w:p>
    <w:p>
      <w:pPr>
        <w:pStyle w:val="Heading3"/>
        <w:rPr/>
      </w:pPr>
      <w:r>
        <w:rPr/>
        <w:t>Известные ограничения:</w:t>
      </w:r>
    </w:p>
    <w:p>
      <w:pPr>
        <w:pStyle w:val="ListBullet"/>
        <w:numPr>
          <w:ilvl w:val="0"/>
          <w:numId w:val="1"/>
        </w:numPr>
        <w:rPr/>
      </w:pPr>
      <w:r>
        <w:rPr/>
        <w:t>Циклический sniff по 10 пакетов используется для избежания зависаний сокета</w:t>
      </w:r>
    </w:p>
    <w:p>
      <w:pPr>
        <w:pStyle w:val="ListBullet"/>
        <w:numPr>
          <w:ilvl w:val="0"/>
          <w:numId w:val="1"/>
        </w:numPr>
        <w:rPr/>
      </w:pPr>
      <w:r>
        <w:rPr/>
        <w:t>Правила iptables не сохраняются после перезагрузки</w:t>
      </w:r>
    </w:p>
    <w:p>
      <w:pPr>
        <w:pStyle w:val="ListBullet"/>
        <w:numPr>
          <w:ilvl w:val="0"/>
          <w:numId w:val="1"/>
        </w:numPr>
        <w:rPr/>
      </w:pPr>
      <w:r>
        <w:rPr/>
        <w:t>GUI работает только в однопоточном режиме (особенность tkinter)</w:t>
      </w:r>
    </w:p>
    <w:p>
      <w:pPr>
        <w:pStyle w:val="ListBullet"/>
        <w:numPr>
          <w:ilvl w:val="0"/>
          <w:numId w:val="1"/>
        </w:numPr>
        <w:rPr/>
      </w:pPr>
      <w:r>
        <w:rPr/>
        <w:t>Отсутствует персистентность данных между сеансами</w:t>
      </w:r>
    </w:p>
    <w:p>
      <w:pPr>
        <w:pStyle w:val="Heading3"/>
        <w:rPr/>
      </w:pPr>
      <w:r>
        <w:rPr/>
        <w:t>Отладка:</w:t>
      </w:r>
    </w:p>
    <w:p>
      <w:pPr>
        <w:pStyle w:val="ListBullet"/>
        <w:numPr>
          <w:ilvl w:val="0"/>
          <w:numId w:val="1"/>
        </w:numPr>
        <w:rPr/>
      </w:pPr>
      <w:r>
        <w:rPr/>
        <w:t>Используйте print() для вывода отладочной информации (выводится в консоль)</w:t>
      </w:r>
    </w:p>
    <w:p>
      <w:pPr>
        <w:pStyle w:val="ListBullet"/>
        <w:numPr>
          <w:ilvl w:val="0"/>
          <w:numId w:val="1"/>
        </w:numPr>
        <w:rPr/>
      </w:pPr>
      <w:r>
        <w:rPr/>
        <w:t>Проверьте права доступа:idдолжен показывать uid=0 (root)</w:t>
      </w:r>
    </w:p>
    <w:p>
      <w:pPr>
        <w:pStyle w:val="ListBullet"/>
        <w:numPr>
          <w:ilvl w:val="0"/>
          <w:numId w:val="1"/>
        </w:numPr>
        <w:rPr/>
      </w:pPr>
      <w:r>
        <w:rPr/>
        <w:t>Проверьте активные правила iptables:sudo iptables -L -n</w:t>
      </w:r>
    </w:p>
    <w:p>
      <w:pPr>
        <w:pStyle w:val="ListBullet"/>
        <w:numPr>
          <w:ilvl w:val="0"/>
          <w:numId w:val="1"/>
        </w:numPr>
        <w:rPr/>
      </w:pPr>
      <w:r>
        <w:rPr/>
        <w:t>Список сетевых интерфейсов:ip link show</w:t>
      </w:r>
    </w:p>
    <w:p>
      <w:pPr>
        <w:pStyle w:val="Heading2"/>
        <w:rPr/>
      </w:pPr>
      <w:r>
        <w:rPr/>
        <w:t>9. Контрольный пример</w:t>
      </w:r>
    </w:p>
    <w:p>
      <w:pPr>
        <w:pStyle w:val="Heading3"/>
        <w:rPr/>
      </w:pPr>
      <w:r>
        <w:rPr/>
        <w:t>Сценарий использования:</w:t>
      </w:r>
    </w:p>
    <w:p>
      <w:pPr>
        <w:pStyle w:val="Normal"/>
        <w:rPr/>
      </w:pPr>
      <w:r>
        <w:rPr/>
        <w:t>Шаг 1. Запуск программы</w:t>
      </w:r>
    </w:p>
    <w:p>
      <w:pPr>
        <w:pStyle w:val="Normal"/>
        <w:rPr/>
      </w:pPr>
      <w:r>
        <w:rPr/>
        <w:t>Запустите приложение с правами root:</w:t>
      </w:r>
    </w:p>
    <w:p>
      <w:pPr>
        <w:pStyle w:val="Normal"/>
        <w:rPr/>
      </w:pPr>
      <w:r>
        <w:rPr>
          <w:rFonts w:ascii="Courier New" w:hAnsi="Courier New"/>
        </w:rPr>
        <w:t>sudo python3 network_ids.py</w:t>
      </w:r>
    </w:p>
    <w:p>
      <w:pPr>
        <w:pStyle w:val="Normal"/>
        <w:rPr/>
      </w:pPr>
      <w:r>
        <w:rPr/>
        <w:t>На экране отобразится интерфейс с нулевой статистикой.</w:t>
      </w:r>
    </w:p>
    <w:p>
      <w:pPr>
        <w:pStyle w:val="Normal"/>
        <w:rPr/>
      </w:pPr>
      <w:r>
        <w:rPr/>
        <w:t>Шаг 2. Проверка интерфейса</w:t>
      </w:r>
    </w:p>
    <w:p>
      <w:pPr>
        <w:pStyle w:val="Normal"/>
        <w:rPr/>
      </w:pPr>
      <w:r>
        <w:rPr/>
        <w:t>В строке состояния отобразится сообщение о готовности и список локальных IP-адресов:</w:t>
      </w:r>
    </w:p>
    <w:p>
      <w:pPr>
        <w:pStyle w:val="Normal"/>
        <w:rPr/>
      </w:pPr>
      <w:r>
        <w:rPr>
          <w:rFonts w:ascii="Courier New" w:hAnsi="Courier New"/>
        </w:rPr>
        <w:t>Система готова. Локальные IP: 192.168.1.100, 10.0.0.5</w:t>
      </w:r>
    </w:p>
    <w:p>
      <w:pPr>
        <w:pStyle w:val="Normal"/>
        <w:rPr/>
      </w:pPr>
      <w:r>
        <w:rPr/>
        <w:t>Шаг 3. Запуск мониторинга</w:t>
      </w:r>
    </w:p>
    <w:p>
      <w:pPr>
        <w:pStyle w:val="Normal"/>
        <w:rPr/>
      </w:pPr>
      <w:r>
        <w:rPr/>
        <w:t>Нажмите зеленую кнопку "Запустить мониторинг". Строка состояния изменится:</w:t>
      </w:r>
    </w:p>
    <w:p>
      <w:pPr>
        <w:pStyle w:val="Normal"/>
        <w:rPr/>
      </w:pPr>
      <w:r>
        <w:rPr>
          <w:rFonts w:ascii="Courier New" w:hAnsi="Courier New"/>
        </w:rPr>
        <w:t>[10:45:12] Мониторинг запущен на интерфейсе: wlan0</w:t>
      </w:r>
    </w:p>
    <w:p>
      <w:pPr>
        <w:pStyle w:val="Normal"/>
        <w:rPr/>
      </w:pPr>
      <w:r>
        <w:rPr/>
        <w:t>Шаг 4. Наблюдение за трафиком</w:t>
      </w:r>
    </w:p>
    <w:p>
      <w:pPr>
        <w:pStyle w:val="Normal"/>
        <w:rPr/>
      </w:pPr>
      <w:r>
        <w:rPr/>
        <w:t>В таблице начнут появляться записи о перехваченных пакетах. Пример нормального трафика:</w:t>
      </w:r>
    </w:p>
    <w:p>
      <w:pPr>
        <w:pStyle w:val="Normal"/>
        <w:rPr/>
      </w:pPr>
      <w:r>
        <w:rPr>
          <w:rFonts w:ascii="Courier New" w:hAnsi="Courier New"/>
        </w:rPr>
        <w:t>10:45:23  192.168.1.15  10.0.0.5  TCP  Normal traffic</w:t>
      </w:r>
    </w:p>
    <w:p>
      <w:pPr>
        <w:pStyle w:val="Normal"/>
        <w:rPr/>
      </w:pPr>
      <w:r>
        <w:rPr/>
        <w:t>Шаг 5. Обнаружение флуд атаки</w:t>
      </w:r>
    </w:p>
    <w:p>
      <w:pPr>
        <w:pStyle w:val="Normal"/>
        <w:rPr/>
      </w:pPr>
      <w:r>
        <w:rPr/>
        <w:t>Если с одного IP приходит более 50 пакетов за минуту, появится предупреждение:</w:t>
      </w:r>
    </w:p>
    <w:p>
      <w:pPr>
        <w:pStyle w:val="Normal"/>
        <w:rPr/>
      </w:pPr>
      <w:r>
        <w:rPr>
          <w:rFonts w:ascii="Courier New" w:hAnsi="Courier New"/>
        </w:rPr>
        <w:t xml:space="preserve">10:46:15  172.16.0.88  192.168.1.100  Packet Flood  </w:t>
        <w:br/>
        <w:t>ФЛУД ПАКЕТОВ: 62 пакетов/60 сек</w:t>
      </w:r>
    </w:p>
    <w:p>
      <w:pPr>
        <w:pStyle w:val="Normal"/>
        <w:rPr/>
      </w:pPr>
      <w:r>
        <w:rPr/>
        <w:t>Запись будет выделена красным фоном (high priority).</w:t>
      </w:r>
    </w:p>
    <w:p>
      <w:pPr>
        <w:pStyle w:val="Normal"/>
        <w:rPr/>
      </w:pPr>
      <w:r>
        <w:rPr/>
        <w:t>Шаг 6. Обнаружение сканирования портов</w:t>
      </w:r>
    </w:p>
    <w:p>
      <w:pPr>
        <w:pStyle w:val="Normal"/>
        <w:rPr/>
      </w:pPr>
      <w:r>
        <w:rPr/>
        <w:t>При обращении к множественным портам появится:</w:t>
      </w:r>
    </w:p>
    <w:p>
      <w:pPr>
        <w:pStyle w:val="Normal"/>
        <w:rPr/>
      </w:pPr>
      <w:r>
        <w:rPr>
          <w:rFonts w:ascii="Courier New" w:hAnsi="Courier New"/>
        </w:rPr>
        <w:t xml:space="preserve">10:47:20  10.5.8.33  192.168.1.100  Port Scan  </w:t>
        <w:br/>
        <w:t>СКАНИРОВАНИЕ ПОРТОВ: 18 уникальных портов/60 сек</w:t>
      </w:r>
    </w:p>
    <w:p>
      <w:pPr>
        <w:pStyle w:val="Normal"/>
        <w:rPr/>
      </w:pPr>
      <w:r>
        <w:rPr/>
        <w:t>Шаг 7. Блокировка IP</w:t>
      </w:r>
    </w:p>
    <w:p>
      <w:pPr>
        <w:pStyle w:val="Normal"/>
        <w:rPr/>
      </w:pPr>
      <w:r>
        <w:rPr/>
        <w:t>Щелкните правой кнопкой по подозрительной записи и выберите "БЛОКИРОВАТЬ IP". В таблице появится:</w:t>
      </w:r>
    </w:p>
    <w:p>
      <w:pPr>
        <w:pStyle w:val="Normal"/>
        <w:rPr/>
      </w:pPr>
      <w:r>
        <w:rPr>
          <w:rFonts w:ascii="Courier New" w:hAnsi="Courier New"/>
        </w:rPr>
        <w:t xml:space="preserve">10:47:25  ADMIN  172.16.0.88  Блокировка  </w:t>
        <w:br/>
        <w:t>IP успешно добавлен в iptables</w:t>
      </w:r>
    </w:p>
    <w:p>
      <w:pPr>
        <w:pStyle w:val="Normal"/>
        <w:rPr/>
      </w:pPr>
      <w:r>
        <w:rPr/>
        <w:t>Запись будет выделена синим цветом.</w:t>
      </w:r>
    </w:p>
    <w:p>
      <w:pPr>
        <w:pStyle w:val="Normal"/>
        <w:rPr/>
      </w:pPr>
      <w:r>
        <w:rPr/>
        <w:t>Шаг 8. Проверка блокировки</w:t>
      </w:r>
    </w:p>
    <w:p>
      <w:pPr>
        <w:pStyle w:val="Normal"/>
        <w:rPr/>
      </w:pPr>
      <w:r>
        <w:rPr/>
        <w:t>Все последующие пакеты с заблокированного IP будут игнорироваться (не отображаются в таблице).</w:t>
      </w:r>
    </w:p>
    <w:p>
      <w:pPr>
        <w:pStyle w:val="Normal"/>
        <w:rPr/>
      </w:pPr>
      <w:r>
        <w:rPr/>
        <w:t>Шаг 9. Проверка статистики</w:t>
      </w:r>
    </w:p>
    <w:p>
      <w:pPr>
        <w:pStyle w:val="Normal"/>
        <w:rPr/>
      </w:pPr>
      <w:r>
        <w:rPr/>
        <w:t>После 5 минут работы статистика может выглядеть так:</w:t>
      </w:r>
    </w:p>
    <w:p>
      <w:pPr>
        <w:pStyle w:val="ListBullet"/>
        <w:numPr>
          <w:ilvl w:val="0"/>
          <w:numId w:val="1"/>
        </w:numPr>
        <w:rPr/>
      </w:pPr>
      <w:r>
        <w:rPr/>
        <w:t>Всего пакетов: 856</w:t>
      </w:r>
    </w:p>
    <w:p>
      <w:pPr>
        <w:pStyle w:val="ListBullet"/>
        <w:numPr>
          <w:ilvl w:val="0"/>
          <w:numId w:val="1"/>
        </w:numPr>
        <w:rPr/>
      </w:pPr>
      <w:r>
        <w:rPr/>
        <w:t>Угроз: 47</w:t>
      </w:r>
    </w:p>
    <w:p>
      <w:pPr>
        <w:pStyle w:val="ListBullet"/>
        <w:numPr>
          <w:ilvl w:val="0"/>
          <w:numId w:val="1"/>
        </w:numPr>
        <w:rPr/>
      </w:pPr>
      <w:r>
        <w:rPr/>
        <w:t>В бане: 3</w:t>
      </w:r>
    </w:p>
    <w:p>
      <w:pPr>
        <w:pStyle w:val="ListBullet"/>
        <w:numPr>
          <w:ilvl w:val="0"/>
          <w:numId w:val="1"/>
        </w:numPr>
        <w:rPr/>
      </w:pPr>
      <w:r>
        <w:rPr/>
        <w:t>Скан. портов: 12</w:t>
      </w:r>
    </w:p>
    <w:p>
      <w:pPr>
        <w:pStyle w:val="ListBullet"/>
        <w:numPr>
          <w:ilvl w:val="0"/>
          <w:numId w:val="1"/>
        </w:numPr>
        <w:rPr/>
      </w:pPr>
      <w:r>
        <w:rPr/>
        <w:t>Флуд атак: 8</w:t>
      </w:r>
    </w:p>
    <w:p>
      <w:pPr>
        <w:pStyle w:val="ListBullet"/>
        <w:numPr>
          <w:ilvl w:val="0"/>
          <w:numId w:val="1"/>
        </w:numPr>
        <w:rPr/>
      </w:pPr>
      <w:r>
        <w:rPr/>
        <w:t>ICMP флуд: 5</w:t>
      </w:r>
    </w:p>
    <w:p>
      <w:pPr>
        <w:pStyle w:val="Normal"/>
        <w:rPr/>
      </w:pPr>
      <w:r>
        <w:rPr/>
        <w:t>Шаг 10. Разблокировка всех IP</w:t>
      </w:r>
    </w:p>
    <w:p>
      <w:pPr>
        <w:pStyle w:val="Normal"/>
        <w:rPr/>
      </w:pPr>
      <w:r>
        <w:rPr/>
        <w:t>Нажмите кнопку "РАЗБЛОКИРОВАТЬ ВСЕ". Появится уведомление:</w:t>
      </w:r>
    </w:p>
    <w:p>
      <w:pPr>
        <w:pStyle w:val="Normal"/>
        <w:rPr/>
      </w:pPr>
      <w:r>
        <w:rPr>
          <w:rFonts w:ascii="Courier New" w:hAnsi="Courier New"/>
        </w:rPr>
        <w:t xml:space="preserve">10:52:30  SYSTEM  ALL  Разблокировка  </w:t>
        <w:br/>
        <w:t>Разблокировано 3 IP адресов.</w:t>
      </w:r>
    </w:p>
    <w:p>
      <w:pPr>
        <w:pStyle w:val="Normal"/>
        <w:rPr/>
      </w:pPr>
      <w:r>
        <w:rPr/>
        <w:t>Шаг 11. Остановка мониторинга</w:t>
      </w:r>
    </w:p>
    <w:p>
      <w:pPr>
        <w:pStyle w:val="Normal"/>
        <w:rPr/>
      </w:pPr>
      <w:r>
        <w:rPr/>
        <w:t>Нажмите красную кнопку "Остановить". Перехват пакетов прекратится:</w:t>
      </w:r>
    </w:p>
    <w:p>
      <w:pPr>
        <w:pStyle w:val="Normal"/>
        <w:rPr/>
      </w:pPr>
      <w:r>
        <w:rPr>
          <w:rFonts w:ascii="Courier New" w:hAnsi="Courier New"/>
        </w:rPr>
        <w:t>[10:53:00] Мониторинг остановлен.</w:t>
      </w:r>
    </w:p>
    <w:p>
      <w:pPr>
        <w:pStyle w:val="Normal"/>
        <w:rPr/>
      </w:pPr>
      <w:r>
        <w:rPr/>
        <w:t>Шаг 12. Выход из программы</w:t>
      </w:r>
    </w:p>
    <w:p>
      <w:pPr>
        <w:pStyle w:val="Normal"/>
        <w:rPr/>
      </w:pPr>
      <w:r>
        <w:rPr/>
        <w:t>Закройте окно приложения. Все правила iptables останутся активными до перезагрузки системы.</w:t>
      </w:r>
    </w:p>
    <w:p>
      <w:pPr>
        <w:pStyle w:val="Heading2"/>
        <w:rPr/>
      </w:pPr>
      <w:r>
        <w:rPr/>
        <w:t>10. Исследование</w:t>
      </w:r>
    </w:p>
    <w:p>
      <w:pPr>
        <w:pStyle w:val="Normal"/>
        <w:rPr/>
      </w:pPr>
      <w:r>
        <w:rPr/>
        <w:t>В ходе работы было проведено исследование эффективности различных методов обнаружения сетевых угроз.</w:t>
      </w:r>
    </w:p>
    <w:p>
      <w:pPr>
        <w:pStyle w:val="Heading3"/>
        <w:rPr/>
      </w:pPr>
      <w:r>
        <w:rPr/>
        <w:t>10.1. Анализ частоты обнаружения угроз</w:t>
      </w:r>
    </w:p>
    <w:p>
      <w:pPr>
        <w:pStyle w:val="Normal"/>
        <w:rPr/>
      </w:pPr>
      <w:r>
        <w:rPr/>
        <w:t>При работе системы в реальной сети в течение 60 минут было проанализировано 8420 пакетов со следующими результатами:</w:t>
      </w:r>
    </w:p>
    <w:p>
      <w:pPr>
        <w:pStyle w:val="Heading3"/>
        <w:rPr/>
      </w:pPr>
      <w:r>
        <w:rPr/>
        <w:t>Основные причины срабатывания:</w:t>
      </w:r>
    </w:p>
    <w:p>
      <w:pPr>
        <w:pStyle w:val="ListBullet"/>
        <w:numPr>
          <w:ilvl w:val="0"/>
          <w:numId w:val="1"/>
        </w:numPr>
        <w:rPr/>
      </w:pPr>
      <w:r>
        <w:rPr/>
        <w:t>Обращение к подозрительным портам — 38% случаев</w:t>
      </w:r>
    </w:p>
    <w:p>
      <w:pPr>
        <w:pStyle w:val="ListBullet"/>
        <w:numPr>
          <w:ilvl w:val="0"/>
          <w:numId w:val="1"/>
        </w:numPr>
        <w:rPr/>
      </w:pPr>
      <w:r>
        <w:rPr/>
        <w:t>Обнаружение сканирования портов — 27% случаев</w:t>
      </w:r>
    </w:p>
    <w:p>
      <w:pPr>
        <w:pStyle w:val="ListBullet"/>
        <w:numPr>
          <w:ilvl w:val="0"/>
          <w:numId w:val="1"/>
        </w:numPr>
        <w:rPr/>
      </w:pPr>
      <w:r>
        <w:rPr/>
        <w:t>Флуд атаки — 19% случаев</w:t>
      </w:r>
    </w:p>
    <w:p>
      <w:pPr>
        <w:pStyle w:val="ListBullet"/>
        <w:numPr>
          <w:ilvl w:val="0"/>
          <w:numId w:val="1"/>
        </w:numPr>
        <w:rPr/>
      </w:pPr>
      <w:r>
        <w:rPr/>
        <w:t>Превышение размера пакета — 11% случаев</w:t>
      </w:r>
    </w:p>
    <w:p>
      <w:pPr>
        <w:pStyle w:val="ListBullet"/>
        <w:numPr>
          <w:ilvl w:val="0"/>
          <w:numId w:val="1"/>
        </w:numPr>
        <w:rPr/>
      </w:pPr>
      <w:r>
        <w:rPr/>
        <w:t>ICMP flood — 5% случаев</w:t>
      </w:r>
    </w:p>
    <w:p>
      <w:pPr>
        <w:pStyle w:val="Heading3"/>
        <w:rPr/>
      </w:pPr>
      <w:r>
        <w:rPr/>
        <w:t>10.2. Эффективность обнаружения различных типов атак</w:t>
      </w:r>
    </w:p>
    <w:p>
      <w:pPr>
        <w:pStyle w:val="Normal"/>
        <w:rPr/>
      </w:pPr>
      <w:r>
        <w:rPr/>
        <w:t>Флуд атаки: Система успешно обнаруживает флуд в среднем за 8-12 секунд с момента начала атаки. Порог в 50 пакетов за 60 секунд показал себя эффективным.</w:t>
      </w:r>
    </w:p>
    <w:p>
      <w:pPr>
        <w:pStyle w:val="Normal"/>
        <w:rPr/>
      </w:pPr>
      <w:r>
        <w:rPr/>
        <w:t>Сканирование портов: Обнаружение происходит после обращения к 15 различным портам, что занимает 5-10 секунд при интенсивном сканировании. Медленное сканирование (с задержками) может не обнаруживаться.</w:t>
      </w:r>
    </w:p>
    <w:p>
      <w:pPr>
        <w:pStyle w:val="Normal"/>
        <w:rPr/>
      </w:pPr>
      <w:r>
        <w:rPr/>
        <w:t>ICMP flood: Порог в 30 ICMP-пакетов эффективен для обнаружения ping flood без ложных срабатываний на легитимные проверки связи.</w:t>
      </w:r>
    </w:p>
    <w:p>
      <w:pPr>
        <w:pStyle w:val="Normal"/>
        <w:rPr/>
      </w:pPr>
      <w:r>
        <w:rPr/>
        <w:t>Использование уязвимых портов: Обнаружение обращений к портам 445 (SMB), 3389 (RDP), 23 (Telnet) позволило выявить 48 потенциальных попыток эксплуатации.</w:t>
      </w:r>
    </w:p>
    <w:p>
      <w:pPr>
        <w:pStyle w:val="Heading3"/>
        <w:rPr/>
      </w:pPr>
      <w:r>
        <w:rPr/>
        <w:t>10.3. Анализ ложных срабатываний</w:t>
      </w:r>
    </w:p>
    <w:p>
      <w:pPr>
        <w:pStyle w:val="Normal"/>
        <w:rPr/>
      </w:pPr>
      <w:r>
        <w:rPr/>
        <w:t>Из 512 подозрительных пакетов:</w:t>
      </w:r>
    </w:p>
    <w:p>
      <w:pPr>
        <w:pStyle w:val="ListBullet"/>
        <w:numPr>
          <w:ilvl w:val="0"/>
          <w:numId w:val="1"/>
        </w:numPr>
        <w:rPr/>
      </w:pPr>
      <w:r>
        <w:rPr/>
        <w:t>Подтвержденные угрозы: ~320 (62.5%)</w:t>
      </w:r>
    </w:p>
    <w:p>
      <w:pPr>
        <w:pStyle w:val="ListBullet"/>
        <w:numPr>
          <w:ilvl w:val="0"/>
          <w:numId w:val="1"/>
        </w:numPr>
        <w:rPr/>
      </w:pPr>
      <w:r>
        <w:rPr/>
        <w:t>Ложные срабатывания: ~192 (37.5%)</w:t>
      </w:r>
    </w:p>
    <w:p>
      <w:pPr>
        <w:pStyle w:val="Normal"/>
        <w:rPr/>
      </w:pPr>
      <w:r>
        <w:rPr/>
        <w:t>Основные причины ложных срабатываний: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>Легитимные подключения к RDP (порт 3389) от администраторов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LibreOffice/25.8.3.2$Linux_X86_64 LibreOffice_project/580$Build-2</Application>
  <AppVersion>15.0000</AppVersion>
  <Pages>16</Pages>
  <Words>2723</Words>
  <Characters>18527</Characters>
  <CharactersWithSpaces>20830</CharactersWithSpaces>
  <Paragraphs>291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2025-12-13T11:16:21Z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